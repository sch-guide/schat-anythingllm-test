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SCHAT 개발 복기와 AI 협업 인수인계</w:t>
      </w:r>
    </w:p>
    <w:p>
      <w:pPr>
        <w:spacing w:before="40" w:after="100"/>
        <w:ind w:left="397" w:right="227"/>
      </w:pPr>
      <w:r>
        <w:rPr>
          <w:i/>
          <w:color w:val="464E58"/>
        </w:rPr>
        <w:t>문서 성격: 개발 과정 원자료에 가까운 복기·인수인계 문서</w:t>
      </w:r>
    </w:p>
    <w:p>
      <w:pPr>
        <w:spacing w:before="40" w:after="100"/>
        <w:ind w:left="397" w:right="227"/>
      </w:pPr>
      <w:r>
        <w:rPr>
          <w:i/>
          <w:color w:val="464E58"/>
        </w:rPr>
        <w:t>기준일: 2026-09-30</w:t>
      </w:r>
    </w:p>
    <w:p>
      <w:pPr>
        <w:spacing w:before="40" w:after="100"/>
        <w:ind w:left="397" w:right="227"/>
      </w:pPr>
      <w:r>
        <w:rPr>
          <w:i/>
          <w:color w:val="464E58"/>
        </w:rPr>
        <w:t>대상 독자: SCHAT을 이어받는 팀원과 여러 개발 기록을 다시 분석할 AI</w:t>
      </w:r>
    </w:p>
    <w:p>
      <w:pPr>
        <w:spacing w:before="40" w:after="100"/>
        <w:ind w:left="397" w:right="227"/>
      </w:pPr>
      <w:r>
        <w:rPr>
          <w:i/>
          <w:color w:val="464E58"/>
        </w:rPr>
        <w:t xml:space="preserve">보안 원칙: API Key, 비밀번호, JWT, 직원 개인정보, 환자정보는 </w:t>
      </w:r>
      <w:r>
        <w:rPr>
          <w:rFonts w:ascii="Consolas" w:hAnsi="Consolas"/>
          <w:i/>
          <w:color w:val="464E58"/>
          <w:sz w:val="18"/>
        </w:rPr>
        <w:t>[REDACTED]</w:t>
      </w:r>
      <w:r>
        <w:rPr>
          <w:i/>
          <w:color w:val="464E58"/>
        </w:rPr>
        <w:t>로 표시함.</w:t>
      </w:r>
    </w:p>
    <w:p>
      <w:pPr>
        <w:pStyle w:val="Heading1"/>
      </w:pPr>
      <w:r>
        <w:t>0. 이 문서를 읽는 방법</w:t>
      </w:r>
    </w:p>
    <w:p>
      <w:r>
        <w:t>이 문서는 완성된 기능만 설명하는 제품 안내서가 아님. 어떤 문제가 있었고, 당시에는 무엇을 원인으로 보았으며, 무엇을 시도했고, 나중에 어떤 사실이 확인됐는지를 가능한 한 함께 남긴 개발 복기 자료임. 같은 사건에 대해 대화 당시의 판단과 후속 작업일지의 결론이 다르면 둘 중 하나를 지우지 않고 모두 기록함.</w:t>
      </w:r>
    </w:p>
    <w:p>
      <w:r>
        <w:t>시간 순서는 다음 태그로 구분함.</w:t>
      </w:r>
    </w:p>
    <w:p>
      <w:pPr>
        <w:pStyle w:val="ListBullet"/>
      </w:pPr>
      <w:r>
        <w:rPr>
          <w:rFonts w:ascii="Consolas" w:hAnsi="Consolas"/>
          <w:color w:val="2D3748"/>
          <w:sz w:val="18"/>
        </w:rPr>
        <w:t>[순서 확인됨]</w:t>
      </w:r>
      <w:r>
        <w:t>: 날짜가 있는 작업일지, Git 커밋 또는 대화 흐름으로 순서를 확인함.</w:t>
      </w:r>
    </w:p>
    <w:p>
      <w:pPr>
        <w:pStyle w:val="ListBullet"/>
      </w:pPr>
      <w:r>
        <w:rPr>
          <w:rFonts w:ascii="Consolas" w:hAnsi="Consolas"/>
          <w:color w:val="2D3748"/>
          <w:sz w:val="18"/>
        </w:rPr>
        <w:t>[대략적인 순서]</w:t>
      </w:r>
      <w:r>
        <w:t>: 여러 자료의 전후 관계는 확인되지만 정확한 시각이나 일부 중간 단계가 부족함.</w:t>
      </w:r>
    </w:p>
    <w:p>
      <w:pPr>
        <w:pStyle w:val="ListBullet"/>
      </w:pPr>
      <w:r>
        <w:rPr>
          <w:rFonts w:ascii="Consolas" w:hAnsi="Consolas"/>
          <w:color w:val="2D3748"/>
          <w:sz w:val="18"/>
        </w:rPr>
        <w:t>[순서 불명]</w:t>
      </w:r>
      <w:r>
        <w:t>: 이 대화에 결과나 요청은 있으나 발생 순서를 확정할 자료가 부족함.</w:t>
      </w:r>
    </w:p>
    <w:p>
      <w:pPr>
        <w:pStyle w:val="ListBullet"/>
      </w:pPr>
      <w:r>
        <w:rPr>
          <w:rFonts w:ascii="Consolas" w:hAnsi="Consolas"/>
          <w:color w:val="2D3748"/>
          <w:sz w:val="18"/>
        </w:rPr>
        <w:t>[다른 대화에서 이어진 것으로 추정]</w:t>
      </w:r>
      <w:r>
        <w:t>: 사용자가 이미 완료됐다고 전제하거나 과거 결과를 인용했지만 이 대화에 최초 구현 과정이 모두 남아 있지 않음.</w:t>
      </w:r>
    </w:p>
    <w:p>
      <w:r>
        <w:t xml:space="preserve">문서에 쓰인 결과 상태는 </w:t>
      </w:r>
      <w:r>
        <w:rPr>
          <w:rFonts w:ascii="Consolas" w:hAnsi="Consolas"/>
          <w:color w:val="2D3748"/>
          <w:sz w:val="18"/>
        </w:rPr>
        <w:t>성공</w:t>
      </w:r>
      <w:r>
        <w:t xml:space="preserve">, </w:t>
      </w:r>
      <w:r>
        <w:rPr>
          <w:rFonts w:ascii="Consolas" w:hAnsi="Consolas"/>
          <w:color w:val="2D3748"/>
          <w:sz w:val="18"/>
        </w:rPr>
        <w:t>실패</w:t>
      </w:r>
      <w:r>
        <w:t xml:space="preserve">, </w:t>
      </w:r>
      <w:r>
        <w:rPr>
          <w:rFonts w:ascii="Consolas" w:hAnsi="Consolas"/>
          <w:color w:val="2D3748"/>
          <w:sz w:val="18"/>
        </w:rPr>
        <w:t>부분 성공</w:t>
      </w:r>
      <w:r>
        <w:t xml:space="preserve">, </w:t>
      </w:r>
      <w:r>
        <w:rPr>
          <w:rFonts w:ascii="Consolas" w:hAnsi="Consolas"/>
          <w:color w:val="2D3748"/>
          <w:sz w:val="18"/>
        </w:rPr>
        <w:t>판단 불가</w:t>
      </w:r>
      <w:r>
        <w:t>로 구분함. “테스트 통과”와 “실제 직원 브라우저에서 확인”도 따로 구분함. 이 구분은 Citation 화면 수정에서 테스트는 통과했지만 실제 화면에 과거 경로가 남았던 경험 때문에 중요함.</w:t>
      </w:r>
    </w:p>
    <w:p>
      <w:pPr>
        <w:pStyle w:val="Heading1"/>
      </w:pPr>
      <w:r>
        <w:t>1. 프로젝트 전체 모습</w:t>
      </w:r>
    </w:p>
    <w:p>
      <w:pPr>
        <w:pStyle w:val="Heading2"/>
      </w:pPr>
      <w:r>
        <w:t>1.1 프로젝트 목표</w:t>
      </w:r>
    </w:p>
    <w:p>
      <w:r>
        <w:t>SCHAT은 관리자가 등록한 병원 지침과 교육자료에서 질문과 관련된 근거를 찾아 직원에게 답변, Citation, 근거 원문과 원본 PDF 페이지를 제공하는 병원 실무지원 시스템임. 환자정보를 저장해 진단하거나 치료 결정을 대신하는 시스템이 아님.</w:t>
      </w:r>
    </w:p>
    <w:p>
      <w:r>
        <w:t>현재 구조는 AnythingLLM의 서비스 기반을 사용하면서 SCHAT 전용 검색, 안전, 문서, 체크리스트, 사용자 기능을 추가한 형태임. 직원 로그인, 관리자 권한, 문서 등록, 채팅 UI 같은 서비스 기반을 AnythingLLM에서 활용하고, 병원 문서 검색과 검증 방식은 프로젝트 요구에 맞게 크게 수정함.</w:t>
      </w:r>
    </w:p>
    <w:p>
      <w:pPr>
        <w:pStyle w:val="Heading2"/>
      </w:pPr>
      <w:r>
        <w:t>1.2 AnythingLLM 전환 전과 후를 구분한 설명</w:t>
      </w:r>
    </w:p>
    <w:p>
      <w:pPr>
        <w:pStyle w:val="Heading3"/>
      </w:pPr>
      <w:r>
        <w:t>전환 전 직접 개발한 SCHAT RAG</w:t>
      </w:r>
    </w:p>
    <w:p>
      <w:r>
        <w:rPr>
          <w:rFonts w:ascii="Consolas" w:hAnsi="Consolas"/>
          <w:color w:val="2D3748"/>
          <w:sz w:val="18"/>
        </w:rPr>
        <w:t>[대략적인 순서]</w:t>
      </w:r>
    </w:p>
    <w:p>
      <w:r>
        <w:t>처음에는 AnythingLLM을 사용하지 않고 VS Code에서 SCHAT RAG 검색 시스템을 직접 개발함. 이 단계에서 다음 핵심 검색 기술을 직접 구현하거나 검증함.</w:t>
      </w:r>
    </w:p>
    <w:p>
      <w:pPr>
        <w:pStyle w:val="ListBullet"/>
      </w:pPr>
      <w:r>
        <w:t>BM25 단어 검색</w:t>
      </w:r>
    </w:p>
    <w:p>
      <w:pPr>
        <w:pStyle w:val="ListBullet"/>
      </w:pPr>
      <w:r>
        <w:t>Vector 의미 검색</w:t>
      </w:r>
    </w:p>
    <w:p>
      <w:pPr>
        <w:pStyle w:val="ListBullet"/>
      </w:pPr>
      <w:r>
        <w:t>ChromaDB 벡터 저장소</w:t>
      </w:r>
    </w:p>
    <w:p>
      <w:pPr>
        <w:pStyle w:val="ListBullet"/>
      </w:pPr>
      <w:r>
        <w:t>Embedding 모델 비교</w:t>
      </w:r>
    </w:p>
    <w:p>
      <w:pPr>
        <w:pStyle w:val="ListBullet"/>
      </w:pPr>
      <w:r>
        <w:t>Vector와 BM25를 결합한 Hybrid 검색</w:t>
      </w:r>
    </w:p>
    <w:p>
      <w:pPr>
        <w:pStyle w:val="ListBullet"/>
      </w:pPr>
      <w:r>
        <w:t>Citation과 정답 문서·페이지 연결</w:t>
      </w:r>
    </w:p>
    <w:p>
      <w:pPr>
        <w:pStyle w:val="ListBullet"/>
      </w:pPr>
      <w:r>
        <w:t>UAT 질문과 Hit@10, MRR 평가</w:t>
      </w:r>
    </w:p>
    <w:p>
      <w:pPr>
        <w:pStyle w:val="ListBullet"/>
      </w:pPr>
      <w:r>
        <w:t>문서 근거 밖 답변을 막는 closed-book 원칙</w:t>
      </w:r>
    </w:p>
    <w:p>
      <w:r>
        <w:t>이 과정의 중요한 결과는 작은 무료 임베딩 모델에서 Google Gemini Embedding으로 바꿨을 때 예전 버전의 정답 21문항 Hit@10이 33%에서 95%로 올랐다는 점임. 이후 운영 버전에서는 같은 질문을 현재 문서명·페이지 기준으로 다시 연결해 Vector Hit@10 100%, MRR 0.743, Hybrid Hit@10 100%, MRR 0.738을 확인함.</w:t>
      </w:r>
    </w:p>
    <w:p>
      <w:pPr>
        <w:pStyle w:val="Heading3"/>
      </w:pPr>
      <w:r>
        <w:t>AnythingLLM 기반 전환 뒤의 SCHAT</w:t>
      </w:r>
    </w:p>
    <w:p>
      <w:r>
        <w:rPr>
          <w:rFonts w:ascii="Consolas" w:hAnsi="Consolas"/>
          <w:color w:val="2D3748"/>
          <w:sz w:val="18"/>
        </w:rPr>
        <w:t>[순서 확인됨]</w:t>
      </w:r>
    </w:p>
    <w:p>
      <w:r>
        <w:t>직원용 서비스로 확대하면서 로그인, 권한, 사용자 관리, 문서 업로드, 채팅 화면, 관리자 설정, 서버 운영까지 모두 직접 만들면 범위가 너무 커지는 문제가 생김. 이에 검색 핵심 기술은 직접 유지·검증하고, 서비스 기반은 AnythingLLM을 활용하는 방향을 선택함.</w:t>
      </w:r>
    </w:p>
    <w:p>
      <w:r>
        <w:t>현재는 stock AnythingLLM을 그대로 사용하는 것이 아님. Gemini Embedding, ChromaDB, BM25, Hybrid 75:25, 병원 문서만을 이용한 답변, Citation, 원본 PDF, 이미지 설명, 체크리스트, 직원 계정, 문제 신고, 이용 가이드, 퀴즈, 관리자 통계와 저장공간 관리 등을 SCHAT 목적에 맞게 추가하거나 수정함.</w:t>
      </w:r>
    </w:p>
    <w:p>
      <w:pPr>
        <w:pStyle w:val="Heading2"/>
      </w:pPr>
      <w:r>
        <w:t>1.3 현재 확인된 SCHAT 1.0 기준</w:t>
      </w:r>
    </w:p>
    <w:p>
      <w:r>
        <w:rPr>
          <w:rFonts w:ascii="Consolas" w:hAnsi="Consolas"/>
          <w:color w:val="2D3748"/>
          <w:sz w:val="18"/>
        </w:rPr>
        <w:t>[순서 확인됨]</w:t>
      </w:r>
    </w:p>
    <w:p>
      <w:pPr>
        <w:pStyle w:val="ListBullet"/>
      </w:pPr>
      <w:r>
        <w:t>Vector Hit@10: 100% (21/21)</w:t>
      </w:r>
    </w:p>
    <w:p>
      <w:pPr>
        <w:pStyle w:val="ListBullet"/>
      </w:pPr>
      <w:r>
        <w:t>Vector MRR: 0.743</w:t>
      </w:r>
    </w:p>
    <w:p>
      <w:pPr>
        <w:pStyle w:val="ListBullet"/>
      </w:pPr>
      <w:r>
        <w:t>BM25 Hit@10: 71.4% (15/21)</w:t>
      </w:r>
    </w:p>
    <w:p>
      <w:pPr>
        <w:pStyle w:val="ListBullet"/>
      </w:pPr>
      <w:r>
        <w:t>BM25 MRR: 0.560</w:t>
      </w:r>
    </w:p>
    <w:p>
      <w:pPr>
        <w:pStyle w:val="ListBullet"/>
      </w:pPr>
      <w:r>
        <w:t>Hybrid Hit@10: 100% (21/21)</w:t>
      </w:r>
    </w:p>
    <w:p>
      <w:pPr>
        <w:pStyle w:val="ListBullet"/>
      </w:pPr>
      <w:r>
        <w:t>Hybrid MRR: 0.738</w:t>
      </w:r>
    </w:p>
    <w:p>
      <w:pPr>
        <w:pStyle w:val="ListBullet"/>
      </w:pPr>
      <w:r>
        <w:t>Hybrid 결합: Vector 75% + BM25 25%</w:t>
      </w:r>
    </w:p>
    <w:p>
      <w:pPr>
        <w:pStyle w:val="ListBullet"/>
      </w:pPr>
      <w:r>
        <w:t>본문 vector: 654개</w:t>
      </w:r>
    </w:p>
    <w:p>
      <w:pPr>
        <w:pStyle w:val="ListBullet"/>
      </w:pPr>
      <w:r>
        <w:t>범위 밖 질문: 20/20에서 문서 밖 추측 답변 0건</w:t>
      </w:r>
    </w:p>
    <w:p>
      <w:pPr>
        <w:pStyle w:val="ListBullet"/>
      </w:pPr>
      <w:r>
        <w:t xml:space="preserve">A8 변경 전후 Top-10 해시: </w:t>
      </w:r>
      <w:r>
        <w:rPr>
          <w:rFonts w:ascii="Consolas" w:hAnsi="Consolas"/>
          <w:color w:val="2D3748"/>
          <w:sz w:val="18"/>
        </w:rPr>
        <w:t>71aeabc8e9e857a6a01c76be4993b8f39a52614ab598ac76de4e57143ba6132a</w:t>
      </w:r>
    </w:p>
    <w:p>
      <w:pPr>
        <w:pStyle w:val="ListBullet"/>
      </w:pPr>
      <w:r>
        <w:t>21문항 전체 Automatic 재실행은 1.0 필수 조건에서 제외하고 1.1 품질검증으로 이관함.</w:t>
      </w:r>
    </w:p>
    <w:p>
      <w:pPr>
        <w:pStyle w:val="Heading1"/>
      </w:pPr>
      <w:r>
        <w:t>2. 이 대화에서 진행된 개발 작업 전체 목록</w:t>
      </w:r>
    </w:p>
    <w:p>
      <w:pPr>
        <w:pStyle w:val="Heading2"/>
      </w:pPr>
      <w:r>
        <w:t>2.1 검색과 답변</w:t>
      </w:r>
    </w:p>
    <w:p>
      <w:pPr>
        <w:ind w:left="198" w:hanging="198"/>
      </w:pPr>
      <w:r>
        <w:t xml:space="preserve">1. </w:t>
      </w:r>
      <w:r>
        <w:rPr>
          <w:rFonts w:ascii="Consolas" w:hAnsi="Consolas"/>
          <w:color w:val="2D3748"/>
          <w:sz w:val="18"/>
        </w:rPr>
        <w:t>[다른 대화에서 이어진 것으로 추정]</w:t>
      </w:r>
      <w:r>
        <w:t xml:space="preserve"> 작은 무료 임베딩과 Gemini Embedding의 검색 성능 비교를 수행함.</w:t>
      </w:r>
    </w:p>
    <w:p>
      <w:pPr>
        <w:ind w:left="198" w:hanging="198"/>
      </w:pPr>
      <w:r>
        <w:t xml:space="preserve">2. </w:t>
      </w:r>
      <w:r>
        <w:rPr>
          <w:rFonts w:ascii="Consolas" w:hAnsi="Consolas"/>
          <w:color w:val="2D3748"/>
          <w:sz w:val="18"/>
        </w:rPr>
        <w:t>[순서 확인됨]</w:t>
      </w:r>
      <w:r>
        <w:t xml:space="preserve"> Gemini Embedding과 ChromaDB를 적용함.</w:t>
      </w:r>
    </w:p>
    <w:p>
      <w:pPr>
        <w:ind w:left="198" w:hanging="198"/>
      </w:pPr>
      <w:r>
        <w:t xml:space="preserve">3. </w:t>
      </w:r>
      <w:r>
        <w:rPr>
          <w:rFonts w:ascii="Consolas" w:hAnsi="Consolas"/>
          <w:color w:val="2D3748"/>
          <w:sz w:val="18"/>
        </w:rPr>
        <w:t>[순서 확인됨]</w:t>
      </w:r>
      <w:r>
        <w:t xml:space="preserve"> BM25를 보조 검색으로 연결함.</w:t>
      </w:r>
    </w:p>
    <w:p>
      <w:pPr>
        <w:ind w:left="198" w:hanging="198"/>
      </w:pPr>
      <w:r>
        <w:t xml:space="preserve">4. </w:t>
      </w:r>
      <w:r>
        <w:rPr>
          <w:rFonts w:ascii="Consolas" w:hAnsi="Consolas"/>
          <w:color w:val="2D3748"/>
          <w:sz w:val="18"/>
        </w:rPr>
        <w:t>[순서 확인됨]</w:t>
      </w:r>
      <w:r>
        <w:t xml:space="preserve"> Vector 75% + BM25 25% Hybrid 검색을 운영 기준으로 사용함.</w:t>
      </w:r>
    </w:p>
    <w:p>
      <w:pPr>
        <w:ind w:left="198" w:hanging="198"/>
      </w:pPr>
      <w:r>
        <w:t xml:space="preserve">5. </w:t>
      </w:r>
      <w:r>
        <w:rPr>
          <w:rFonts w:ascii="Consolas" w:hAnsi="Consolas"/>
          <w:color w:val="2D3748"/>
          <w:sz w:val="18"/>
        </w:rPr>
        <w:t>[순서 확인됨]</w:t>
      </w:r>
      <w:r>
        <w:t xml:space="preserve"> 질문의 조사와 요청 표현을 제외하고 병원 핵심어를 비교하는 근거 선택 필터를 구현함.</w:t>
      </w:r>
    </w:p>
    <w:p>
      <w:pPr>
        <w:ind w:left="198" w:hanging="198"/>
      </w:pPr>
      <w:r>
        <w:t xml:space="preserve">6. </w:t>
      </w:r>
      <w:r>
        <w:rPr>
          <w:rFonts w:ascii="Consolas" w:hAnsi="Consolas"/>
          <w:color w:val="2D3748"/>
          <w:sz w:val="18"/>
        </w:rPr>
        <w:t>[순서 확인됨]</w:t>
      </w:r>
      <w:r>
        <w:t xml:space="preserve"> 문서에 근거가 없으면 “등록된 문서에서 확인되지 않습니다.”로 답하도록 답변 원칙과 안전장치를 정리함.</w:t>
      </w:r>
    </w:p>
    <w:p>
      <w:pPr>
        <w:ind w:left="198" w:hanging="198"/>
      </w:pPr>
      <w:r>
        <w:t xml:space="preserve">7. </w:t>
      </w:r>
      <w:r>
        <w:rPr>
          <w:rFonts w:ascii="Consolas" w:hAnsi="Consolas"/>
          <w:color w:val="2D3748"/>
          <w:sz w:val="18"/>
        </w:rPr>
        <w:t>[순서 확인됨]</w:t>
      </w:r>
      <w:r>
        <w:t xml:space="preserve"> 절차 질문은 연속 근거와 최대 6개 근거를 활용하도록 보완함.</w:t>
      </w:r>
    </w:p>
    <w:p>
      <w:pPr>
        <w:ind w:left="198" w:hanging="198"/>
      </w:pPr>
      <w:r>
        <w:t xml:space="preserve">8. </w:t>
      </w:r>
      <w:r>
        <w:rPr>
          <w:rFonts w:ascii="Consolas" w:hAnsi="Consolas"/>
          <w:color w:val="2D3748"/>
          <w:sz w:val="18"/>
        </w:rPr>
        <w:t>[순서 확인됨]</w:t>
      </w:r>
      <w:r>
        <w:t xml:space="preserve"> Automatic 경로에서 병원 질문이면 답변 전에 문서검색을 수행하도록 선행 검색을 연결함.</w:t>
      </w:r>
    </w:p>
    <w:p>
      <w:pPr>
        <w:ind w:left="198" w:hanging="198"/>
      </w:pPr>
      <w:r>
        <w:t xml:space="preserve">9. </w:t>
      </w:r>
      <w:r>
        <w:rPr>
          <w:rFonts w:ascii="Consolas" w:hAnsi="Consolas"/>
          <w:color w:val="2D3748"/>
          <w:sz w:val="18"/>
        </w:rPr>
        <w:t>[순서 확인됨]</w:t>
      </w:r>
      <w:r>
        <w:t xml:space="preserve"> 붙여쓰기와 띄어쓰기를 같은 검색 표현으로 처리함.</w:t>
      </w:r>
    </w:p>
    <w:p>
      <w:pPr>
        <w:ind w:left="198" w:hanging="198"/>
      </w:pPr>
      <w:r>
        <w:t xml:space="preserve">10. </w:t>
      </w:r>
      <w:r>
        <w:rPr>
          <w:rFonts w:ascii="Consolas" w:hAnsi="Consolas"/>
          <w:color w:val="2D3748"/>
          <w:sz w:val="18"/>
        </w:rPr>
        <w:t>[순서 확인됨]</w:t>
      </w:r>
      <w:r>
        <w:t xml:space="preserve"> 제한적인 활용형 정규화와 요청 표현 제거를 추가함.</w:t>
      </w:r>
    </w:p>
    <w:p>
      <w:pPr>
        <w:ind w:left="198" w:hanging="198"/>
      </w:pPr>
      <w:r>
        <w:t xml:space="preserve">11. </w:t>
      </w:r>
      <w:r>
        <w:rPr>
          <w:rFonts w:ascii="Consolas" w:hAnsi="Consolas"/>
          <w:color w:val="2D3748"/>
          <w:sz w:val="18"/>
        </w:rPr>
        <w:t>[순서 확인됨]</w:t>
      </w:r>
      <w:r>
        <w:t xml:space="preserve"> </w:t>
      </w:r>
      <w:r>
        <w:rPr>
          <w:rFonts w:ascii="Consolas" w:hAnsi="Consolas"/>
          <w:color w:val="2D3748"/>
          <w:sz w:val="18"/>
        </w:rPr>
        <w:t>그중</w:t>
      </w:r>
      <w:r>
        <w:t xml:space="preserve">, </w:t>
      </w:r>
      <w:r>
        <w:rPr>
          <w:rFonts w:ascii="Consolas" w:hAnsi="Consolas"/>
          <w:color w:val="2D3748"/>
          <w:sz w:val="18"/>
        </w:rPr>
        <w:t>그 후</w:t>
      </w:r>
      <w:r>
        <w:t xml:space="preserve"> 같은 후속질문에 직전 임상 주제를 보완함.</w:t>
      </w:r>
    </w:p>
    <w:p>
      <w:pPr>
        <w:ind w:left="198" w:hanging="198"/>
      </w:pPr>
      <w:r>
        <w:t xml:space="preserve">12. </w:t>
      </w:r>
      <w:r>
        <w:rPr>
          <w:rFonts w:ascii="Consolas" w:hAnsi="Consolas"/>
          <w:color w:val="2D3748"/>
          <w:sz w:val="18"/>
        </w:rPr>
        <w:t>[순서 확인됨]</w:t>
      </w:r>
      <w:r>
        <w:t xml:space="preserve"> </w:t>
      </w:r>
      <w:r>
        <w:rPr>
          <w:rFonts w:ascii="Consolas" w:hAnsi="Consolas"/>
          <w:color w:val="2D3748"/>
          <w:sz w:val="18"/>
        </w:rPr>
        <w:t>피 넣기</w:t>
      </w:r>
      <w:r>
        <w:t>를 수혈 의도로 감지하는 제한적 구어체 alias를 적용함.</w:t>
      </w:r>
    </w:p>
    <w:p>
      <w:pPr>
        <w:ind w:left="198" w:hanging="198"/>
      </w:pPr>
      <w:r>
        <w:t xml:space="preserve">13. </w:t>
      </w:r>
      <w:r>
        <w:rPr>
          <w:rFonts w:ascii="Consolas" w:hAnsi="Consolas"/>
          <w:color w:val="2D3748"/>
          <w:sz w:val="18"/>
        </w:rPr>
        <w:t>[순서 확인됨]</w:t>
      </w:r>
      <w:r>
        <w:t xml:space="preserve"> 병원 질문인데 source가 0개인 경우 이전 대화나 모델 지식으로 구체적 답변을 만들지 않게 함.</w:t>
      </w:r>
    </w:p>
    <w:p>
      <w:pPr>
        <w:ind w:left="198" w:hanging="198"/>
      </w:pPr>
      <w:r>
        <w:t xml:space="preserve">14. </w:t>
      </w:r>
      <w:r>
        <w:rPr>
          <w:rFonts w:ascii="Consolas" w:hAnsi="Consolas"/>
          <w:color w:val="2D3748"/>
          <w:sz w:val="18"/>
        </w:rPr>
        <w:t>[순서 확인됨]</w:t>
      </w:r>
      <w:r>
        <w:t xml:space="preserve"> 본문 근거를 우선하고 image_description은 보조로 사용하도록 근거 역할을 구분함.</w:t>
      </w:r>
    </w:p>
    <w:p>
      <w:pPr>
        <w:ind w:left="198" w:hanging="198"/>
      </w:pPr>
      <w:r>
        <w:t xml:space="preserve">15. </w:t>
      </w:r>
      <w:r>
        <w:rPr>
          <w:rFonts w:ascii="Consolas" w:hAnsi="Consolas"/>
          <w:color w:val="2D3748"/>
          <w:sz w:val="18"/>
        </w:rPr>
        <w:t>[순서 확인됨]</w:t>
      </w:r>
      <w:r>
        <w:t xml:space="preserve"> 검색 속도를 1회 약 1.40초에서 약 0.64초로 개선함. 검색 방식과 Top-K는 유지함.</w:t>
      </w:r>
    </w:p>
    <w:p>
      <w:pPr>
        <w:ind w:left="198" w:hanging="198"/>
      </w:pPr>
      <w:r>
        <w:t xml:space="preserve">16. </w:t>
      </w:r>
      <w:r>
        <w:rPr>
          <w:rFonts w:ascii="Consolas" w:hAnsi="Consolas"/>
          <w:color w:val="2D3748"/>
          <w:sz w:val="18"/>
        </w:rPr>
        <w:t>[순서 확인됨]</w:t>
      </w:r>
      <w:r>
        <w:t xml:space="preserve"> 관리자 답변 규칙을 운영 우선값으로 유지하면서 YAML 기준본·fallback 구조를 추가함.</w:t>
      </w:r>
    </w:p>
    <w:p>
      <w:pPr>
        <w:pStyle w:val="Heading2"/>
      </w:pPr>
      <w:r>
        <w:t>2.2 문서 등록과 검색 데이터</w:t>
      </w:r>
    </w:p>
    <w:p>
      <w:pPr>
        <w:ind w:left="198" w:hanging="198"/>
      </w:pPr>
      <w:r>
        <w:t xml:space="preserve">1. </w:t>
      </w:r>
      <w:r>
        <w:rPr>
          <w:rFonts w:ascii="Consolas" w:hAnsi="Consolas"/>
          <w:color w:val="2D3748"/>
          <w:sz w:val="18"/>
        </w:rPr>
        <w:t>[순서 확인됨]</w:t>
      </w:r>
      <w:r>
        <w:t xml:space="preserve"> 큰 PDF 업로드 뒤 문서 목록 앞 100건만 다시 읽어 workspace에 일부 페이지만 등록되는 문제를 고침.</w:t>
      </w:r>
    </w:p>
    <w:p>
      <w:pPr>
        <w:ind w:left="198" w:hanging="198"/>
      </w:pPr>
      <w:r>
        <w:t xml:space="preserve">2. </w:t>
      </w:r>
      <w:r>
        <w:rPr>
          <w:rFonts w:ascii="Consolas" w:hAnsi="Consolas"/>
          <w:color w:val="2D3748"/>
          <w:sz w:val="18"/>
        </w:rPr>
        <w:t>[순서 확인됨]</w:t>
      </w:r>
      <w:r>
        <w:t xml:space="preserve"> 업로드 서버가 실제 처리한 상대 문서 경로를 반환하고 화면이 해당 batch만 선택하도록 변경함.</w:t>
      </w:r>
    </w:p>
    <w:p>
      <w:pPr>
        <w:ind w:left="198" w:hanging="198"/>
      </w:pPr>
      <w:r>
        <w:t xml:space="preserve">3. </w:t>
      </w:r>
      <w:r>
        <w:rPr>
          <w:rFonts w:ascii="Consolas" w:hAnsi="Consolas"/>
          <w:color w:val="2D3748"/>
          <w:sz w:val="18"/>
        </w:rPr>
        <w:t>[순서 확인됨]</w:t>
      </w:r>
      <w:r>
        <w:t xml:space="preserve"> workspace 문서를 100건에서 543건으로 복구함.</w:t>
      </w:r>
    </w:p>
    <w:p>
      <w:pPr>
        <w:ind w:left="198" w:hanging="198"/>
      </w:pPr>
      <w:r>
        <w:t xml:space="preserve">4. </w:t>
      </w:r>
      <w:r>
        <w:rPr>
          <w:rFonts w:ascii="Consolas" w:hAnsi="Consolas"/>
          <w:color w:val="2D3748"/>
          <w:sz w:val="18"/>
        </w:rPr>
        <w:t>[순서 확인됨]</w:t>
      </w:r>
      <w:r>
        <w:t xml:space="preserve"> SQLite vector 매핑과 live Chroma vector를 151개에서 717개로 복구함.</w:t>
      </w:r>
    </w:p>
    <w:p>
      <w:pPr>
        <w:ind w:left="198" w:hanging="198"/>
      </w:pPr>
      <w:r>
        <w:t xml:space="preserve">5. </w:t>
      </w:r>
      <w:r>
        <w:rPr>
          <w:rFonts w:ascii="Consolas" w:hAnsi="Consolas"/>
          <w:color w:val="2D3748"/>
          <w:sz w:val="18"/>
        </w:rPr>
        <w:t>[순서 확인됨]</w:t>
      </w:r>
      <w:r>
        <w:t xml:space="preserve"> 본문 654개와 이미지 설명 63개를 구분해 확인함.</w:t>
      </w:r>
    </w:p>
    <w:p>
      <w:pPr>
        <w:ind w:left="198" w:hanging="198"/>
      </w:pPr>
      <w:r>
        <w:t xml:space="preserve">6. </w:t>
      </w:r>
      <w:r>
        <w:rPr>
          <w:rFonts w:ascii="Consolas" w:hAnsi="Consolas"/>
          <w:color w:val="2D3748"/>
          <w:sz w:val="18"/>
        </w:rPr>
        <w:t>[순서 확인됨]</w:t>
      </w:r>
      <w:r>
        <w:t xml:space="preserve"> 청킹 크기 약 900자와 겹침 약 120자를 사용함.</w:t>
      </w:r>
    </w:p>
    <w:p>
      <w:pPr>
        <w:ind w:left="198" w:hanging="198"/>
      </w:pPr>
      <w:r>
        <w:t xml:space="preserve">7. </w:t>
      </w:r>
      <w:r>
        <w:rPr>
          <w:rFonts w:ascii="Consolas" w:hAnsi="Consolas"/>
          <w:color w:val="2D3748"/>
          <w:sz w:val="18"/>
        </w:rPr>
        <w:t>[순서 확인됨]</w:t>
      </w:r>
      <w:r>
        <w:t xml:space="preserve"> 문서명, 페이지, section, document_id, content_type 같은 metadata를 검색·Citation에 사용함.</w:t>
      </w:r>
    </w:p>
    <w:p>
      <w:pPr>
        <w:ind w:left="198" w:hanging="198"/>
      </w:pPr>
      <w:r>
        <w:t xml:space="preserve">8. </w:t>
      </w:r>
      <w:r>
        <w:rPr>
          <w:rFonts w:ascii="Consolas" w:hAnsi="Consolas"/>
          <w:color w:val="2D3748"/>
          <w:sz w:val="18"/>
        </w:rPr>
        <w:t>[순서 확인됨]</w:t>
      </w:r>
      <w:r>
        <w:t xml:space="preserve"> 원본 PDF 보관과 검색 색인을 분리함.</w:t>
      </w:r>
    </w:p>
    <w:p>
      <w:pPr>
        <w:ind w:left="198" w:hanging="198"/>
      </w:pPr>
      <w:r>
        <w:t xml:space="preserve">9. </w:t>
      </w:r>
      <w:r>
        <w:rPr>
          <w:rFonts w:ascii="Consolas" w:hAnsi="Consolas"/>
          <w:color w:val="2D3748"/>
          <w:sz w:val="18"/>
        </w:rPr>
        <w:t>[대략적인 순서]</w:t>
      </w:r>
      <w:r>
        <w:t xml:space="preserve"> 문서 family/version/current 구조를 설계했으나 DB migration과 최신 버전 필터는 1.1로 이관함.</w:t>
      </w:r>
    </w:p>
    <w:p>
      <w:pPr>
        <w:pStyle w:val="Heading2"/>
      </w:pPr>
      <w:r>
        <w:t>2.3 PDF 이미지와 image_description</w:t>
      </w:r>
    </w:p>
    <w:p>
      <w:pPr>
        <w:ind w:left="198" w:hanging="198"/>
      </w:pPr>
      <w:r>
        <w:t xml:space="preserve">1. </w:t>
      </w:r>
      <w:r>
        <w:rPr>
          <w:rFonts w:ascii="Consolas" w:hAnsi="Consolas"/>
          <w:color w:val="2D3748"/>
          <w:sz w:val="18"/>
        </w:rPr>
        <w:t>[순서 확인됨]</w:t>
      </w:r>
      <w:r>
        <w:t xml:space="preserve"> PDF 내부 이미지를 추출하고 SHA-256 hash로 중복을 식별함.</w:t>
      </w:r>
    </w:p>
    <w:p>
      <w:pPr>
        <w:ind w:left="198" w:hanging="198"/>
      </w:pPr>
      <w:r>
        <w:t xml:space="preserve">2. </w:t>
      </w:r>
      <w:r>
        <w:rPr>
          <w:rFonts w:ascii="Consolas" w:hAnsi="Consolas"/>
          <w:color w:val="2D3748"/>
          <w:sz w:val="18"/>
        </w:rPr>
        <w:t>[순서 확인됨]</w:t>
      </w:r>
      <w:r>
        <w:t xml:space="preserve"> image_description을 본문 vector와 분리된 보조 vector로 저장함.</w:t>
      </w:r>
    </w:p>
    <w:p>
      <w:pPr>
        <w:ind w:left="198" w:hanging="198"/>
      </w:pPr>
      <w:r>
        <w:t xml:space="preserve">3. </w:t>
      </w:r>
      <w:r>
        <w:rPr>
          <w:rFonts w:ascii="Consolas" w:hAnsi="Consolas"/>
          <w:color w:val="2D3748"/>
          <w:sz w:val="18"/>
        </w:rPr>
        <w:t>[순서 확인됨]</w:t>
      </w:r>
      <w:r>
        <w:t xml:space="preserve"> 새 hash만 Gemini Vision에 보내고 성공·빈 응답·실패를 cache에 저장함.</w:t>
      </w:r>
    </w:p>
    <w:p>
      <w:pPr>
        <w:ind w:left="198" w:hanging="198"/>
      </w:pPr>
      <w:r>
        <w:t xml:space="preserve">4. </w:t>
      </w:r>
      <w:r>
        <w:rPr>
          <w:rFonts w:ascii="Consolas" w:hAnsi="Consolas"/>
          <w:color w:val="2D3748"/>
          <w:sz w:val="18"/>
        </w:rPr>
        <w:t>[순서 확인됨]</w:t>
      </w:r>
      <w:r>
        <w:t xml:space="preserve"> 중단 후 재실행해도 완료된 hash를 다시 호출하지 않는 backfill을 구현함.</w:t>
      </w:r>
    </w:p>
    <w:p>
      <w:pPr>
        <w:ind w:left="198" w:hanging="198"/>
      </w:pPr>
      <w:r>
        <w:t xml:space="preserve">5. </w:t>
      </w:r>
      <w:r>
        <w:rPr>
          <w:rFonts w:ascii="Consolas" w:hAnsi="Consolas"/>
          <w:color w:val="2D3748"/>
          <w:sz w:val="18"/>
        </w:rPr>
        <w:t>[순서 확인됨]</w:t>
      </w:r>
      <w:r>
        <w:t xml:space="preserve"> 고유 이미지 1,172개 중 기존 설명 34개를 제외한 1,138개를 Vision 대상으로 처리함.</w:t>
      </w:r>
    </w:p>
    <w:p>
      <w:pPr>
        <w:ind w:left="198" w:hanging="198"/>
      </w:pPr>
      <w:r>
        <w:t xml:space="preserve">6. </w:t>
      </w:r>
      <w:r>
        <w:rPr>
          <w:rFonts w:ascii="Consolas" w:hAnsi="Consolas"/>
          <w:color w:val="2D3748"/>
          <w:sz w:val="18"/>
        </w:rPr>
        <w:t>[순서 확인됨]</w:t>
      </w:r>
      <w:r>
        <w:t xml:space="preserve"> Vision 1,138회, 재시도 0회, 성공 882개, 실패 256개를 기록함.</w:t>
      </w:r>
    </w:p>
    <w:p>
      <w:pPr>
        <w:ind w:left="198" w:hanging="198"/>
      </w:pPr>
      <w:r>
        <w:t xml:space="preserve">7. </w:t>
      </w:r>
      <w:r>
        <w:rPr>
          <w:rFonts w:ascii="Consolas" w:hAnsi="Consolas"/>
          <w:color w:val="2D3748"/>
          <w:sz w:val="18"/>
        </w:rPr>
        <w:t>[순서 확인됨]</w:t>
      </w:r>
      <w:r>
        <w:t xml:space="preserve"> 결제 복구 뒤 새 Vision 호출 없이 cache의 성공 설명 882개만 Embedding함.</w:t>
      </w:r>
    </w:p>
    <w:p>
      <w:pPr>
        <w:ind w:left="198" w:hanging="198"/>
      </w:pPr>
      <w:r>
        <w:t xml:space="preserve">8. </w:t>
      </w:r>
      <w:r>
        <w:rPr>
          <w:rFonts w:ascii="Consolas" w:hAnsi="Consolas"/>
          <w:color w:val="2D3748"/>
          <w:sz w:val="18"/>
        </w:rPr>
        <w:t>[순서 확인됨]</w:t>
      </w:r>
      <w:r>
        <w:t xml:space="preserve"> 고유 설명 916개를 검색 후보로 반영함. 당시 live 이미지 보조 vector는 945개였고 기존 중복 29개가 포함됨.</w:t>
      </w:r>
    </w:p>
    <w:p>
      <w:pPr>
        <w:ind w:left="198" w:hanging="198"/>
      </w:pPr>
      <w:r>
        <w:t xml:space="preserve">9. </w:t>
      </w:r>
      <w:r>
        <w:rPr>
          <w:rFonts w:ascii="Consolas" w:hAnsi="Consolas"/>
          <w:color w:val="2D3748"/>
          <w:sz w:val="18"/>
        </w:rPr>
        <w:t>[순서 확인됨]</w:t>
      </w:r>
      <w:r>
        <w:t xml:space="preserve"> 본문 654개의 개수와 snapshot hash를 유지함.</w:t>
      </w:r>
    </w:p>
    <w:p>
      <w:pPr>
        <w:ind w:left="198" w:hanging="198"/>
      </w:pPr>
      <w:r>
        <w:t xml:space="preserve">10. </w:t>
      </w:r>
      <w:r>
        <w:rPr>
          <w:rFonts w:ascii="Consolas" w:hAnsi="Consolas"/>
          <w:color w:val="2D3748"/>
          <w:sz w:val="18"/>
        </w:rPr>
        <w:t>[순서 확인됨]</w:t>
      </w:r>
      <w:r>
        <w:t xml:space="preserve"> 같은 페이지라는 이유만으로 로고와 무관한 표 조각을 표시하지 않고, 직접 선택된 image_description의 image_key만 관련 이미지로 표시함.</w:t>
      </w:r>
    </w:p>
    <w:p>
      <w:pPr>
        <w:ind w:left="198" w:hanging="198"/>
      </w:pPr>
      <w:r>
        <w:t xml:space="preserve">11. </w:t>
      </w:r>
      <w:r>
        <w:rPr>
          <w:rFonts w:ascii="Consolas" w:hAnsi="Consolas"/>
          <w:color w:val="2D3748"/>
          <w:sz w:val="18"/>
        </w:rPr>
        <w:t>[순서 확인됨]</w:t>
      </w:r>
      <w:r>
        <w:t xml:space="preserve"> NRS 질문에서 FPRS 선택 화면이 따라오는 문제를 수정함.</w:t>
      </w:r>
    </w:p>
    <w:p>
      <w:pPr>
        <w:pStyle w:val="Heading2"/>
      </w:pPr>
      <w:r>
        <w:t>2.4 Citation과 원본 PDF</w:t>
      </w:r>
    </w:p>
    <w:p>
      <w:pPr>
        <w:ind w:left="198" w:hanging="198"/>
      </w:pPr>
      <w:r>
        <w:t xml:space="preserve">1. </w:t>
      </w:r>
      <w:r>
        <w:rPr>
          <w:rFonts w:ascii="Consolas" w:hAnsi="Consolas"/>
          <w:color w:val="2D3748"/>
          <w:sz w:val="18"/>
        </w:rPr>
        <w:t>[순서 확인됨]</w:t>
      </w:r>
      <w:r>
        <w:t xml:space="preserve"> 답변 출처에 근거 excerpt를 표시함.</w:t>
      </w:r>
    </w:p>
    <w:p>
      <w:pPr>
        <w:ind w:left="198" w:hanging="198"/>
      </w:pPr>
      <w:r>
        <w:t xml:space="preserve">2. </w:t>
      </w:r>
      <w:r>
        <w:rPr>
          <w:rFonts w:ascii="Consolas" w:hAnsi="Consolas"/>
          <w:color w:val="2D3748"/>
          <w:sz w:val="18"/>
        </w:rPr>
        <w:t>[순서 확인됨]</w:t>
      </w:r>
      <w:r>
        <w:t xml:space="preserve"> Citation을 눌러 원문을 펼쳐보는 UI를 추가함.</w:t>
      </w:r>
    </w:p>
    <w:p>
      <w:pPr>
        <w:ind w:left="198" w:hanging="198"/>
      </w:pPr>
      <w:r>
        <w:t xml:space="preserve">3. </w:t>
      </w:r>
      <w:r>
        <w:rPr>
          <w:rFonts w:ascii="Consolas" w:hAnsi="Consolas"/>
          <w:color w:val="2D3748"/>
          <w:sz w:val="18"/>
        </w:rPr>
        <w:t>[순서 확인됨]</w:t>
      </w:r>
      <w:r>
        <w:t xml:space="preserve"> 원본 PDF를 별도 보관하고 opaque pdfRef로 연결함.</w:t>
      </w:r>
    </w:p>
    <w:p>
      <w:pPr>
        <w:ind w:left="198" w:hanging="198"/>
      </w:pPr>
      <w:r>
        <w:t xml:space="preserve">4. </w:t>
      </w:r>
      <w:r>
        <w:rPr>
          <w:rFonts w:ascii="Consolas" w:hAnsi="Consolas"/>
          <w:color w:val="2D3748"/>
          <w:sz w:val="18"/>
        </w:rPr>
        <w:t>[순서 확인됨]</w:t>
      </w:r>
      <w:r>
        <w:t xml:space="preserve"> 로그인과 workspace 권한을 확인하는 PDF API를 구현함.</w:t>
      </w:r>
    </w:p>
    <w:p>
      <w:pPr>
        <w:ind w:left="198" w:hanging="198"/>
      </w:pPr>
      <w:r>
        <w:t xml:space="preserve">5. </w:t>
      </w:r>
      <w:r>
        <w:rPr>
          <w:rFonts w:ascii="Consolas" w:hAnsi="Consolas"/>
          <w:color w:val="2D3748"/>
          <w:sz w:val="18"/>
        </w:rPr>
        <w:t>[순서 확인됨]</w:t>
      </w:r>
      <w:r>
        <w:t xml:space="preserve"> 단일 HTTP Range 요청을 지원함.</w:t>
      </w:r>
    </w:p>
    <w:p>
      <w:pPr>
        <w:ind w:left="198" w:hanging="198"/>
      </w:pPr>
      <w:r>
        <w:t xml:space="preserve">6. </w:t>
      </w:r>
      <w:r>
        <w:rPr>
          <w:rFonts w:ascii="Consolas" w:hAnsi="Consolas"/>
          <w:color w:val="2D3748"/>
          <w:sz w:val="18"/>
        </w:rPr>
        <w:t>[순서 확인됨]</w:t>
      </w:r>
      <w:r>
        <w:t xml:space="preserve"> Citation에서 실제 원본 페이지를 여는 브라우저 PDF viewer를 연결함.</w:t>
      </w:r>
    </w:p>
    <w:p>
      <w:pPr>
        <w:ind w:left="198" w:hanging="198"/>
      </w:pPr>
      <w:r>
        <w:t xml:space="preserve">7. </w:t>
      </w:r>
      <w:r>
        <w:rPr>
          <w:rFonts w:ascii="Consolas" w:hAnsi="Consolas"/>
          <w:color w:val="2D3748"/>
          <w:sz w:val="18"/>
        </w:rPr>
        <w:t>[순서 확인됨]</w:t>
      </w:r>
      <w:r>
        <w:t xml:space="preserve"> 원본이 없거나 viewer가 실패하면 excerpt와 직접 연결 이미지를 보여주는 fallback을 유지함.</w:t>
      </w:r>
    </w:p>
    <w:p>
      <w:pPr>
        <w:ind w:left="198" w:hanging="198"/>
      </w:pPr>
      <w:r>
        <w:t xml:space="preserve">8. </w:t>
      </w:r>
      <w:r>
        <w:rPr>
          <w:rFonts w:ascii="Consolas" w:hAnsi="Consolas"/>
          <w:color w:val="2D3748"/>
          <w:sz w:val="18"/>
        </w:rPr>
        <w:t>[순서 확인됨]</w:t>
      </w:r>
      <w:r>
        <w:t xml:space="preserve"> 같은 PDF+같은 page Citation을 한 행으로 합침.</w:t>
      </w:r>
    </w:p>
    <w:p>
      <w:pPr>
        <w:ind w:left="198" w:hanging="198"/>
      </w:pPr>
      <w:r>
        <w:t xml:space="preserve">9. </w:t>
      </w:r>
      <w:r>
        <w:rPr>
          <w:rFonts w:ascii="Consolas" w:hAnsi="Consolas"/>
          <w:color w:val="2D3748"/>
          <w:sz w:val="18"/>
        </w:rPr>
        <w:t>[순서 확인됨]</w:t>
      </w:r>
      <w:r>
        <w:t xml:space="preserve"> 같은 PDF의 다른 page와 서로 다른 PDF의 같은 page는 구분함.</w:t>
      </w:r>
    </w:p>
    <w:p>
      <w:pPr>
        <w:ind w:left="198" w:hanging="198"/>
      </w:pPr>
      <w:r>
        <w:t xml:space="preserve">10. </w:t>
      </w:r>
      <w:r>
        <w:rPr>
          <w:rFonts w:ascii="Consolas" w:hAnsi="Consolas"/>
          <w:color w:val="2D3748"/>
          <w:sz w:val="18"/>
        </w:rPr>
        <w:t>[순서 확인됨]</w:t>
      </w:r>
      <w:r>
        <w:t xml:space="preserve"> Citation 행에서 section/title을 숨기고 </w:t>
      </w:r>
      <w:r>
        <w:rPr>
          <w:rFonts w:ascii="Consolas" w:hAnsi="Consolas"/>
          <w:color w:val="2D3748"/>
          <w:sz w:val="18"/>
        </w:rPr>
        <w:t>출처 N · 파일명 · p.N</w:t>
      </w:r>
      <w:r>
        <w:t>만 표시함.</w:t>
      </w:r>
    </w:p>
    <w:p>
      <w:pPr>
        <w:ind w:left="198" w:hanging="198"/>
      </w:pPr>
      <w:r>
        <w:t xml:space="preserve">11. </w:t>
      </w:r>
      <w:r>
        <w:rPr>
          <w:rFonts w:ascii="Consolas" w:hAnsi="Consolas"/>
          <w:color w:val="2D3748"/>
          <w:sz w:val="18"/>
        </w:rPr>
        <w:t>[순서 확인됨]</w:t>
      </w:r>
      <w:r>
        <w:t xml:space="preserve"> 질문·답변과 직접 관련된 source만 화면에 남기는 relevance filter를 적용함. 0개가 되면 기존 Citation을 fallback으로 유지함.</w:t>
      </w:r>
    </w:p>
    <w:p>
      <w:pPr>
        <w:pStyle w:val="Heading2"/>
      </w:pPr>
      <w:r>
        <w:t>2.5 Agent 상태와 답변 대기 UI</w:t>
      </w:r>
    </w:p>
    <w:p>
      <w:pPr>
        <w:ind w:left="198" w:hanging="198"/>
      </w:pPr>
      <w:r>
        <w:t xml:space="preserve">1. </w:t>
      </w:r>
      <w:r>
        <w:rPr>
          <w:rFonts w:ascii="Consolas" w:hAnsi="Consolas"/>
          <w:color w:val="2D3748"/>
          <w:sz w:val="18"/>
        </w:rPr>
        <w:t>[순서 확인됨]</w:t>
      </w:r>
      <w:r>
        <w:t xml:space="preserve"> </w:t>
      </w:r>
      <w:r>
        <w:rPr>
          <w:rFonts w:ascii="Consolas" w:hAnsi="Consolas"/>
          <w:color w:val="2D3748"/>
          <w:sz w:val="18"/>
        </w:rPr>
        <w:t>@agent is executing rag-memory...</w:t>
      </w:r>
      <w:r>
        <w:t xml:space="preserve"> 같은 내부 실행 문구를 직원 화면에서 숨김.</w:t>
      </w:r>
    </w:p>
    <w:p>
      <w:pPr>
        <w:ind w:left="198" w:hanging="198"/>
      </w:pPr>
      <w:r>
        <w:t xml:space="preserve">2. </w:t>
      </w:r>
      <w:r>
        <w:rPr>
          <w:rFonts w:ascii="Consolas" w:hAnsi="Consolas"/>
          <w:color w:val="2D3748"/>
          <w:sz w:val="18"/>
        </w:rPr>
        <w:t>[순서 확인됨]</w:t>
      </w:r>
      <w:r>
        <w:t xml:space="preserve"> </w:t>
      </w:r>
      <w:r>
        <w:rPr>
          <w:rFonts w:ascii="Consolas" w:hAnsi="Consolas"/>
          <w:color w:val="2D3748"/>
          <w:sz w:val="18"/>
        </w:rPr>
        <w:t>undefined: Found 2 additional piece of context...</w:t>
      </w:r>
      <w:r>
        <w:t>라는 다른 status event도 추적해 숨김.</w:t>
      </w:r>
    </w:p>
    <w:p>
      <w:pPr>
        <w:ind w:left="198" w:hanging="198"/>
      </w:pPr>
      <w:r>
        <w:t xml:space="preserve">3. </w:t>
      </w:r>
      <w:r>
        <w:rPr>
          <w:rFonts w:ascii="Consolas" w:hAnsi="Consolas"/>
          <w:color w:val="2D3748"/>
          <w:sz w:val="18"/>
        </w:rPr>
        <w:t>[순서 확인됨]</w:t>
      </w:r>
      <w:r>
        <w:t xml:space="preserve"> 답변 전에는 </w:t>
      </w:r>
      <w:r>
        <w:rPr>
          <w:rFonts w:ascii="Consolas" w:hAnsi="Consolas"/>
          <w:color w:val="2D3748"/>
          <w:sz w:val="18"/>
        </w:rPr>
        <w:t>답변 생성 중 · N초</w:t>
      </w:r>
      <w:r>
        <w:t>만 표시함.</w:t>
      </w:r>
    </w:p>
    <w:p>
      <w:pPr>
        <w:ind w:left="198" w:hanging="198"/>
      </w:pPr>
      <w:r>
        <w:t xml:space="preserve">4. </w:t>
      </w:r>
      <w:r>
        <w:rPr>
          <w:rFonts w:ascii="Consolas" w:hAnsi="Consolas"/>
          <w:color w:val="2D3748"/>
          <w:sz w:val="18"/>
        </w:rPr>
        <w:t>[순서 확인됨]</w:t>
      </w:r>
      <w:r>
        <w:t xml:space="preserve"> 첫 답변 조각과 Agent status가 같은 UUID를 사용할 때 status 문자열이 답변 앞에 합쳐지는 문제를 수정함.</w:t>
      </w:r>
    </w:p>
    <w:p>
      <w:pPr>
        <w:ind w:left="198" w:hanging="198"/>
      </w:pPr>
      <w:r>
        <w:t xml:space="preserve">5. </w:t>
      </w:r>
      <w:r>
        <w:rPr>
          <w:rFonts w:ascii="Consolas" w:hAnsi="Consolas"/>
          <w:color w:val="2D3748"/>
          <w:sz w:val="18"/>
        </w:rPr>
        <w:t>[순서 확인됨]</w:t>
      </w:r>
      <w:r>
        <w:t xml:space="preserve"> streaming, 완료 메시지, 새로고침 후 historical message 경로를 따로 확인함.</w:t>
      </w:r>
    </w:p>
    <w:p>
      <w:pPr>
        <w:pStyle w:val="Heading2"/>
      </w:pPr>
      <w:r>
        <w:t>2.6 Renal biopsy 체크리스트</w:t>
      </w:r>
    </w:p>
    <w:p>
      <w:pPr>
        <w:ind w:left="198" w:hanging="198"/>
      </w:pPr>
      <w:r>
        <w:t xml:space="preserve">1. </w:t>
      </w:r>
      <w:r>
        <w:rPr>
          <w:rFonts w:ascii="Consolas" w:hAnsi="Consolas"/>
          <w:color w:val="2D3748"/>
          <w:sz w:val="18"/>
        </w:rPr>
        <w:t>[순서 확인됨]</w:t>
      </w:r>
      <w:r>
        <w:t xml:space="preserve"> </w:t>
      </w:r>
      <w:r>
        <w:rPr>
          <w:rFonts w:ascii="Consolas" w:hAnsi="Consolas"/>
          <w:color w:val="2D3748"/>
          <w:sz w:val="18"/>
        </w:rPr>
        <w:t>검사 및 시술(26.04.07).pdf</w:t>
      </w:r>
      <w:r>
        <w:t xml:space="preserve"> p.56을 Renal biopsy MVP 원본으로 사용함.</w:t>
      </w:r>
    </w:p>
    <w:p>
      <w:pPr>
        <w:ind w:left="198" w:hanging="198"/>
      </w:pPr>
      <w:r>
        <w:t xml:space="preserve">2. </w:t>
      </w:r>
      <w:r>
        <w:rPr>
          <w:rFonts w:ascii="Consolas" w:hAnsi="Consolas"/>
          <w:color w:val="2D3748"/>
          <w:sz w:val="18"/>
        </w:rPr>
        <w:t>[순서 확인됨]</w:t>
      </w:r>
      <w:r>
        <w:t xml:space="preserve"> PDF 업로드 뒤 규칙 기반으로 checklist 후보를 감지하고 파일 JSON에 자동 저장함.</w:t>
      </w:r>
    </w:p>
    <w:p>
      <w:pPr>
        <w:ind w:left="198" w:hanging="198"/>
      </w:pPr>
      <w:r>
        <w:t xml:space="preserve">3. </w:t>
      </w:r>
      <w:r>
        <w:rPr>
          <w:rFonts w:ascii="Consolas" w:hAnsi="Consolas"/>
          <w:color w:val="2D3748"/>
          <w:sz w:val="18"/>
        </w:rPr>
        <w:t>[순서 확인됨]</w:t>
      </w:r>
      <w:r>
        <w:t xml:space="preserve"> DB migration, Gemini 추가 호출, Chroma/BM25 재색인 없이 구현함.</w:t>
      </w:r>
    </w:p>
    <w:p>
      <w:pPr>
        <w:ind w:left="198" w:hanging="198"/>
      </w:pPr>
      <w:r>
        <w:t xml:space="preserve">4. </w:t>
      </w:r>
      <w:r>
        <w:rPr>
          <w:rFonts w:ascii="Consolas" w:hAnsi="Consolas"/>
          <w:color w:val="2D3748"/>
          <w:sz w:val="18"/>
        </w:rPr>
        <w:t>[순서 확인됨]</w:t>
      </w:r>
      <w:r>
        <w:t xml:space="preserve"> </w:t>
      </w:r>
      <w:r>
        <w:rPr>
          <w:rFonts w:ascii="Consolas" w:hAnsi="Consolas"/>
          <w:color w:val="2D3748"/>
          <w:sz w:val="18"/>
        </w:rPr>
        <w:t>검사목적</w:t>
      </w:r>
      <w:r>
        <w:t>을 informational로 분류해 checkbox를 표시하지 않음.</w:t>
      </w:r>
    </w:p>
    <w:p>
      <w:pPr>
        <w:ind w:left="198" w:hanging="198"/>
      </w:pPr>
      <w:r>
        <w:t xml:space="preserve">5. </w:t>
      </w:r>
      <w:r>
        <w:rPr>
          <w:rFonts w:ascii="Consolas" w:hAnsi="Consolas"/>
          <w:color w:val="2D3748"/>
          <w:sz w:val="18"/>
        </w:rPr>
        <w:t>[순서 확인됨]</w:t>
      </w:r>
      <w:r>
        <w:t xml:space="preserve"> 동의서, 금식여부, IV line, 검사 전 준비, Prepare, 검사 후 관찰 등을 checkable로 표시함.</w:t>
      </w:r>
    </w:p>
    <w:p>
      <w:pPr>
        <w:ind w:left="198" w:hanging="198"/>
      </w:pPr>
      <w:r>
        <w:t xml:space="preserve">6. </w:t>
      </w:r>
      <w:r>
        <w:rPr>
          <w:rFonts w:ascii="Consolas" w:hAnsi="Consolas"/>
          <w:color w:val="2D3748"/>
          <w:sz w:val="18"/>
        </w:rPr>
        <w:t>[순서 확인됨]</w:t>
      </w:r>
      <w:r>
        <w:t xml:space="preserve"> ①·② 같은 세부 설명을 별도 checkbox로 쪼개지 않음.</w:t>
      </w:r>
    </w:p>
    <w:p>
      <w:pPr>
        <w:ind w:left="198" w:hanging="198"/>
      </w:pPr>
      <w:r>
        <w:t xml:space="preserve">7. </w:t>
      </w:r>
      <w:r>
        <w:rPr>
          <w:rFonts w:ascii="Consolas" w:hAnsi="Consolas"/>
          <w:color w:val="2D3748"/>
          <w:sz w:val="18"/>
        </w:rPr>
        <w:t>[순서 확인됨]</w:t>
      </w:r>
      <w:r>
        <w:t xml:space="preserve"> </w:t>
      </w:r>
      <w:r>
        <w:rPr>
          <w:rFonts w:ascii="Consolas" w:hAnsi="Consolas"/>
          <w:color w:val="2D3748"/>
          <w:sz w:val="18"/>
        </w:rPr>
        <w:t>renal biopsy</w:t>
      </w:r>
      <w:r>
        <w:t xml:space="preserve">, </w:t>
      </w:r>
      <w:r>
        <w:rPr>
          <w:rFonts w:ascii="Consolas" w:hAnsi="Consolas"/>
          <w:color w:val="2D3748"/>
          <w:sz w:val="18"/>
        </w:rPr>
        <w:t>renal bx</w:t>
      </w:r>
      <w:r>
        <w:t xml:space="preserve">, </w:t>
      </w:r>
      <w:r>
        <w:rPr>
          <w:rFonts w:ascii="Consolas" w:hAnsi="Consolas"/>
          <w:color w:val="2D3748"/>
          <w:sz w:val="18"/>
        </w:rPr>
        <w:t>신장 조직검사</w:t>
      </w:r>
      <w:r>
        <w:t xml:space="preserve">, </w:t>
      </w:r>
      <w:r>
        <w:rPr>
          <w:rFonts w:ascii="Consolas" w:hAnsi="Consolas"/>
          <w:color w:val="2D3748"/>
          <w:sz w:val="18"/>
        </w:rPr>
        <w:t>신생검</w:t>
      </w:r>
      <w:r>
        <w:t xml:space="preserve"> alias로 질문과 checklist를 연결함.</w:t>
      </w:r>
    </w:p>
    <w:p>
      <w:pPr>
        <w:ind w:left="198" w:hanging="198"/>
      </w:pPr>
      <w:r>
        <w:t xml:space="preserve">8. </w:t>
      </w:r>
      <w:r>
        <w:rPr>
          <w:rFonts w:ascii="Consolas" w:hAnsi="Consolas"/>
          <w:color w:val="2D3748"/>
          <w:sz w:val="18"/>
        </w:rPr>
        <w:t>[순서 확인됨]</w:t>
      </w:r>
      <w:r>
        <w:t xml:space="preserve"> 관리자 화면에서 보기, 수정, 원본 p.56 보기를 제공함.</w:t>
      </w:r>
    </w:p>
    <w:p>
      <w:pPr>
        <w:ind w:left="198" w:hanging="198"/>
      </w:pPr>
      <w:r>
        <w:t xml:space="preserve">9. </w:t>
      </w:r>
      <w:r>
        <w:rPr>
          <w:rFonts w:ascii="Consolas" w:hAnsi="Consolas"/>
          <w:color w:val="2D3748"/>
          <w:sz w:val="18"/>
        </w:rPr>
        <w:t>[순서 확인됨]</w:t>
      </w:r>
      <w:r>
        <w:t xml:space="preserve"> 관리자 수정은 checklist JSON만 바꾸고 본문 검색 자료는 재색인하지 않음.</w:t>
      </w:r>
    </w:p>
    <w:p>
      <w:pPr>
        <w:ind w:left="198" w:hanging="198"/>
      </w:pPr>
      <w:r>
        <w:t xml:space="preserve">10. </w:t>
      </w:r>
      <w:r>
        <w:rPr>
          <w:rFonts w:ascii="Consolas" w:hAnsi="Consolas"/>
          <w:color w:val="2D3748"/>
          <w:sz w:val="18"/>
        </w:rPr>
        <w:t>[순서 확인됨]</w:t>
      </w:r>
      <w:r>
        <w:t xml:space="preserve"> 직원용 중앙 modal을 이동·최소화·크기 조절 가능한 floating 작업창으로 바꿈.</w:t>
      </w:r>
    </w:p>
    <w:p>
      <w:pPr>
        <w:ind w:left="198" w:hanging="198"/>
      </w:pPr>
      <w:r>
        <w:t xml:space="preserve">11. </w:t>
      </w:r>
      <w:r>
        <w:rPr>
          <w:rFonts w:ascii="Consolas" w:hAnsi="Consolas"/>
          <w:color w:val="2D3748"/>
          <w:sz w:val="18"/>
        </w:rPr>
        <w:t>[순서 확인됨]</w:t>
      </w:r>
      <w:r>
        <w:t xml:space="preserve"> drag, resize, 최소화, 다시 펼치기, checkbox와 section 접기 상태를 같은 화면에서 유지함.</w:t>
      </w:r>
    </w:p>
    <w:p>
      <w:pPr>
        <w:ind w:left="198" w:hanging="198"/>
      </w:pPr>
      <w:r>
        <w:t xml:space="preserve">12. </w:t>
      </w:r>
      <w:r>
        <w:rPr>
          <w:rFonts w:ascii="Consolas" w:hAnsi="Consolas"/>
          <w:color w:val="2D3748"/>
          <w:sz w:val="18"/>
        </w:rPr>
        <w:t>[순서 확인됨]</w:t>
      </w:r>
      <w:r>
        <w:t xml:space="preserve"> overlay 없이 채팅, Citation, PDF viewer를 동시에 조작할 수 있게 함.</w:t>
      </w:r>
    </w:p>
    <w:p>
      <w:pPr>
        <w:ind w:left="198" w:hanging="198"/>
      </w:pPr>
      <w:r>
        <w:t xml:space="preserve">13. </w:t>
      </w:r>
      <w:r>
        <w:rPr>
          <w:rFonts w:ascii="Consolas" w:hAnsi="Consolas"/>
          <w:color w:val="2D3748"/>
          <w:sz w:val="18"/>
        </w:rPr>
        <w:t>[순서 확인됨]</w:t>
      </w:r>
      <w:r>
        <w:t xml:space="preserve"> 모바일은 하단 고정 panel 방식으로 fallback함.</w:t>
      </w:r>
    </w:p>
    <w:p>
      <w:pPr>
        <w:pStyle w:val="Heading2"/>
      </w:pPr>
      <w:r>
        <w:t>2.7 사용자·관리 기능</w:t>
      </w:r>
    </w:p>
    <w:p>
      <w:pPr>
        <w:ind w:left="198" w:hanging="198"/>
      </w:pPr>
      <w:r>
        <w:t xml:space="preserve">1. </w:t>
      </w:r>
      <w:r>
        <w:rPr>
          <w:rFonts w:ascii="Consolas" w:hAnsi="Consolas"/>
          <w:color w:val="2D3748"/>
          <w:sz w:val="18"/>
        </w:rPr>
        <w:t>[순서 확인됨]</w:t>
      </w:r>
      <w:r>
        <w:t xml:space="preserve"> 직원 개인 계정과 관리자/직원 권한을 분리함.</w:t>
      </w:r>
    </w:p>
    <w:p>
      <w:pPr>
        <w:ind w:left="198" w:hanging="198"/>
      </w:pPr>
      <w:r>
        <w:t xml:space="preserve">2. </w:t>
      </w:r>
      <w:r>
        <w:rPr>
          <w:rFonts w:ascii="Consolas" w:hAnsi="Consolas"/>
          <w:color w:val="2D3748"/>
          <w:sz w:val="18"/>
        </w:rPr>
        <w:t>[순서 확인됨]</w:t>
      </w:r>
      <w:r>
        <w:t xml:space="preserve"> 직원 Excel 일괄등록과 최초 로그인 비밀번호 설정을 구현함.</w:t>
      </w:r>
    </w:p>
    <w:p>
      <w:pPr>
        <w:ind w:left="198" w:hanging="198"/>
      </w:pPr>
      <w:r>
        <w:t xml:space="preserve">3. </w:t>
      </w:r>
      <w:r>
        <w:rPr>
          <w:rFonts w:ascii="Consolas" w:hAnsi="Consolas"/>
          <w:color w:val="2D3748"/>
          <w:sz w:val="18"/>
        </w:rPr>
        <w:t>[순서 확인됨]</w:t>
      </w:r>
      <w:r>
        <w:t xml:space="preserve"> 사용자 완전 삭제 경로를 추가함.</w:t>
      </w:r>
    </w:p>
    <w:p>
      <w:pPr>
        <w:ind w:left="198" w:hanging="198"/>
      </w:pPr>
      <w:r>
        <w:t xml:space="preserve">4. </w:t>
      </w:r>
      <w:r>
        <w:rPr>
          <w:rFonts w:ascii="Consolas" w:hAnsi="Consolas"/>
          <w:color w:val="2D3748"/>
          <w:sz w:val="18"/>
        </w:rPr>
        <w:t>[순서 확인됨]</w:t>
      </w:r>
      <w:r>
        <w:t xml:space="preserve"> 이용 가이드와 FAQ를 제공함.</w:t>
      </w:r>
    </w:p>
    <w:p>
      <w:pPr>
        <w:ind w:left="198" w:hanging="198"/>
      </w:pPr>
      <w:r>
        <w:t xml:space="preserve">5. </w:t>
      </w:r>
      <w:r>
        <w:rPr>
          <w:rFonts w:ascii="Consolas" w:hAnsi="Consolas"/>
          <w:color w:val="2D3748"/>
          <w:sz w:val="18"/>
        </w:rPr>
        <w:t>[순서 확인됨]</w:t>
      </w:r>
      <w:r>
        <w:t xml:space="preserve"> 문제 신고와 관리자 확인 기능을 제공함.</w:t>
      </w:r>
    </w:p>
    <w:p>
      <w:pPr>
        <w:ind w:left="198" w:hanging="198"/>
      </w:pPr>
      <w:r>
        <w:t xml:space="preserve">6. </w:t>
      </w:r>
      <w:r>
        <w:rPr>
          <w:rFonts w:ascii="Consolas" w:hAnsi="Consolas"/>
          <w:color w:val="2D3748"/>
          <w:sz w:val="18"/>
        </w:rPr>
        <w:t>[순서 확인됨]</w:t>
      </w:r>
      <w:r>
        <w:t xml:space="preserve"> 지침서 기반 퀴즈 생성·검수·공개 기능을 제공함.</w:t>
      </w:r>
    </w:p>
    <w:p>
      <w:pPr>
        <w:ind w:left="198" w:hanging="198"/>
      </w:pPr>
      <w:r>
        <w:t xml:space="preserve">7. </w:t>
      </w:r>
      <w:r>
        <w:rPr>
          <w:rFonts w:ascii="Consolas" w:hAnsi="Consolas"/>
          <w:color w:val="2D3748"/>
          <w:sz w:val="18"/>
        </w:rPr>
        <w:t>[순서 확인됨]</w:t>
      </w:r>
      <w:r>
        <w:t xml:space="preserve"> 관리자 사용 통계 화면을 제공함.</w:t>
      </w:r>
    </w:p>
    <w:p>
      <w:pPr>
        <w:ind w:left="198" w:hanging="198"/>
      </w:pPr>
      <w:r>
        <w:t xml:space="preserve">8. </w:t>
      </w:r>
      <w:r>
        <w:rPr>
          <w:rFonts w:ascii="Consolas" w:hAnsi="Consolas"/>
          <w:color w:val="2D3748"/>
          <w:sz w:val="18"/>
        </w:rPr>
        <w:t>[순서 확인됨]</w:t>
      </w:r>
      <w:r>
        <w:t xml:space="preserve"> 저장공간 조회·미리보기·정리 기능을 제공함.</w:t>
      </w:r>
    </w:p>
    <w:p>
      <w:pPr>
        <w:ind w:left="198" w:hanging="198"/>
      </w:pPr>
      <w:r>
        <w:t xml:space="preserve">9. </w:t>
      </w:r>
      <w:r>
        <w:rPr>
          <w:rFonts w:ascii="Consolas" w:hAnsi="Consolas"/>
          <w:color w:val="2D3748"/>
          <w:sz w:val="18"/>
        </w:rPr>
        <w:t>[순서 확인됨]</w:t>
      </w:r>
      <w:r>
        <w:t xml:space="preserve"> 관리자 동의어 화면에서 23개를 검토해 17개 사용, 6개 끔, 검토 필요 0개로 정리함.</w:t>
      </w:r>
    </w:p>
    <w:p>
      <w:pPr>
        <w:pStyle w:val="Heading2"/>
      </w:pPr>
      <w:r>
        <w:t>2.8 안전검사와 배포</w:t>
      </w:r>
    </w:p>
    <w:p>
      <w:pPr>
        <w:ind w:left="198" w:hanging="198"/>
      </w:pPr>
      <w:r>
        <w:t xml:space="preserve">1. </w:t>
      </w:r>
      <w:r>
        <w:rPr>
          <w:rFonts w:ascii="Consolas" w:hAnsi="Consolas"/>
          <w:color w:val="2D3748"/>
          <w:sz w:val="18"/>
        </w:rPr>
        <w:t>[순서 확인됨]</w:t>
      </w:r>
      <w:r>
        <w:t xml:space="preserve"> Python 안전검사 gate를 별도 서비스로 분리함.</w:t>
      </w:r>
    </w:p>
    <w:p>
      <w:pPr>
        <w:ind w:left="198" w:hanging="198"/>
      </w:pPr>
      <w:r>
        <w:t xml:space="preserve">2. </w:t>
      </w:r>
      <w:r>
        <w:rPr>
          <w:rFonts w:ascii="Consolas" w:hAnsi="Consolas"/>
          <w:color w:val="2D3748"/>
          <w:sz w:val="18"/>
        </w:rPr>
        <w:t>[순서 확인됨]</w:t>
      </w:r>
      <w:r>
        <w:t xml:space="preserve"> </w:t>
      </w:r>
      <w:r>
        <w:rPr>
          <w:rFonts w:ascii="Consolas" w:hAnsi="Consolas"/>
          <w:color w:val="2D3748"/>
          <w:sz w:val="18"/>
        </w:rPr>
        <w:t>수혈 절차</w:t>
      </w:r>
      <w:r>
        <w:t>가 안전검사에서 오탐되는 사례를 수정함.</w:t>
      </w:r>
    </w:p>
    <w:p>
      <w:pPr>
        <w:ind w:left="198" w:hanging="198"/>
      </w:pPr>
      <w:r>
        <w:t xml:space="preserve">3. </w:t>
      </w:r>
      <w:r>
        <w:rPr>
          <w:rFonts w:ascii="Consolas" w:hAnsi="Consolas"/>
          <w:color w:val="2D3748"/>
          <w:sz w:val="18"/>
        </w:rPr>
        <w:t>[순서 확인됨]</w:t>
      </w:r>
      <w:r>
        <w:t xml:space="preserve"> safety evaluator가 저장소 바깥 </w:t>
      </w:r>
      <w:r>
        <w:rPr>
          <w:rFonts w:ascii="Consolas" w:hAnsi="Consolas"/>
          <w:color w:val="2D3748"/>
          <w:sz w:val="18"/>
        </w:rPr>
        <w:t>../../src</w:t>
      </w:r>
      <w:r>
        <w:t xml:space="preserve">, </w:t>
      </w:r>
      <w:r>
        <w:rPr>
          <w:rFonts w:ascii="Consolas" w:hAnsi="Consolas"/>
          <w:color w:val="2D3748"/>
          <w:sz w:val="18"/>
        </w:rPr>
        <w:t>../../tools</w:t>
      </w:r>
      <w:r>
        <w:t xml:space="preserve">를 mount하던 구조를 저장소 내부 </w:t>
      </w:r>
      <w:r>
        <w:rPr>
          <w:rFonts w:ascii="Consolas" w:hAnsi="Consolas"/>
          <w:color w:val="2D3748"/>
          <w:sz w:val="18"/>
        </w:rPr>
        <w:t>schat-core/</w:t>
      </w:r>
      <w:r>
        <w:t>로 옮김.</w:t>
      </w:r>
    </w:p>
    <w:p>
      <w:pPr>
        <w:ind w:left="198" w:hanging="198"/>
      </w:pPr>
      <w:r>
        <w:t xml:space="preserve">4. </w:t>
      </w:r>
      <w:r>
        <w:rPr>
          <w:rFonts w:ascii="Consolas" w:hAnsi="Consolas"/>
          <w:color w:val="2D3748"/>
          <w:sz w:val="18"/>
        </w:rPr>
        <w:t>[순서 확인됨]</w:t>
      </w:r>
      <w:r>
        <w:t xml:space="preserve"> 복사 파일의 </w:t>
      </w:r>
      <w:r>
        <w:rPr>
          <w:rFonts w:ascii="Consolas" w:hAnsi="Consolas"/>
          <w:color w:val="2D3748"/>
          <w:sz w:val="18"/>
        </w:rPr>
        <w:t>.env</w:t>
      </w:r>
      <w:r>
        <w:t xml:space="preserve">, </w:t>
      </w:r>
      <w:r>
        <w:rPr>
          <w:rFonts w:ascii="Consolas" w:hAnsi="Consolas"/>
          <w:color w:val="2D3748"/>
          <w:sz w:val="18"/>
        </w:rPr>
        <w:t>__pycache__</w:t>
      </w:r>
      <w:r>
        <w:t>, 데이터 파일을 제외하고 secret을 점검함.</w:t>
      </w:r>
    </w:p>
    <w:p>
      <w:pPr>
        <w:ind w:left="198" w:hanging="198"/>
      </w:pPr>
      <w:r>
        <w:t xml:space="preserve">5. </w:t>
      </w:r>
      <w:r>
        <w:rPr>
          <w:rFonts w:ascii="Consolas" w:hAnsi="Consolas"/>
          <w:color w:val="2D3748"/>
          <w:sz w:val="18"/>
        </w:rPr>
        <w:t>[순서 확인됨]</w:t>
      </w:r>
      <w:r>
        <w:t xml:space="preserve"> Docker에서 </w:t>
      </w:r>
      <w:r>
        <w:rPr>
          <w:rFonts w:ascii="Consolas" w:hAnsi="Consolas"/>
          <w:color w:val="2D3748"/>
          <w:sz w:val="18"/>
        </w:rPr>
        <w:t>schat-web</w:t>
      </w:r>
      <w:r>
        <w:t xml:space="preserve">, </w:t>
      </w:r>
      <w:r>
        <w:rPr>
          <w:rFonts w:ascii="Consolas" w:hAnsi="Consolas"/>
          <w:color w:val="2D3748"/>
          <w:sz w:val="18"/>
        </w:rPr>
        <w:t>schat-chromadb</w:t>
      </w:r>
      <w:r>
        <w:t xml:space="preserve">, </w:t>
      </w:r>
      <w:r>
        <w:rPr>
          <w:rFonts w:ascii="Consolas" w:hAnsi="Consolas"/>
          <w:color w:val="2D3748"/>
          <w:sz w:val="18"/>
        </w:rPr>
        <w:t>schat-safety-evaluator</w:t>
      </w:r>
      <w:r>
        <w:t xml:space="preserve"> 세 서비스를 실행함.</w:t>
      </w:r>
    </w:p>
    <w:p>
      <w:pPr>
        <w:ind w:left="198" w:hanging="198"/>
      </w:pPr>
      <w:r>
        <w:t xml:space="preserve">6. </w:t>
      </w:r>
      <w:r>
        <w:rPr>
          <w:rFonts w:ascii="Consolas" w:hAnsi="Consolas"/>
          <w:color w:val="2D3748"/>
          <w:sz w:val="18"/>
        </w:rPr>
        <w:t>[순서 확인됨]</w:t>
      </w:r>
      <w:r>
        <w:t xml:space="preserve"> Google Cloud VM과 Caddy HTTPS 운영 구조를 마련함.</w:t>
      </w:r>
    </w:p>
    <w:p>
      <w:pPr>
        <w:ind w:left="198" w:hanging="198"/>
      </w:pPr>
      <w:r>
        <w:t xml:space="preserve">7. </w:t>
      </w:r>
      <w:r>
        <w:rPr>
          <w:rFonts w:ascii="Consolas" w:hAnsi="Consolas"/>
          <w:color w:val="2D3748"/>
          <w:sz w:val="18"/>
        </w:rPr>
        <w:t>[순서 확인됨]</w:t>
      </w:r>
      <w:r>
        <w:t xml:space="preserve"> 운영 배포 전에 DB 백업을 만들고 서버 상태를 확인함.</w:t>
      </w:r>
    </w:p>
    <w:p>
      <w:pPr>
        <w:ind w:left="198" w:hanging="198"/>
      </w:pPr>
      <w:r>
        <w:t xml:space="preserve">8. </w:t>
      </w:r>
      <w:r>
        <w:rPr>
          <w:rFonts w:ascii="Consolas" w:hAnsi="Consolas"/>
          <w:color w:val="2D3748"/>
          <w:sz w:val="18"/>
        </w:rPr>
        <w:t>[순서 확인됨]</w:t>
      </w:r>
      <w:r>
        <w:t xml:space="preserve"> 최종 GitHub push는 성공했으나 운영 서버 </w:t>
      </w:r>
      <w:r>
        <w:rPr>
          <w:rFonts w:ascii="Consolas" w:hAnsi="Consolas"/>
          <w:color w:val="2D3748"/>
          <w:sz w:val="18"/>
        </w:rPr>
        <w:t>git pull</w:t>
      </w:r>
      <w:r>
        <w:t>은 GitHub 인증 문제로 실패해 배포를 중단함.</w:t>
      </w:r>
    </w:p>
    <w:p>
      <w:pPr>
        <w:pStyle w:val="Heading2"/>
      </w:pPr>
      <w:r>
        <w:t>2.9 문서와 평가</w:t>
      </w:r>
    </w:p>
    <w:p>
      <w:pPr>
        <w:ind w:left="198" w:hanging="198"/>
      </w:pPr>
      <w:r>
        <w:t xml:space="preserve">1. </w:t>
      </w:r>
      <w:r>
        <w:rPr>
          <w:rFonts w:ascii="Consolas" w:hAnsi="Consolas"/>
          <w:color w:val="2D3748"/>
          <w:sz w:val="18"/>
        </w:rPr>
        <w:t>[순서 확인됨]</w:t>
      </w:r>
      <w:r>
        <w:t xml:space="preserve"> docs를 정본, docs_view를 생성형 열람 화면으로 사용함.</w:t>
      </w:r>
    </w:p>
    <w:p>
      <w:pPr>
        <w:ind w:left="198" w:hanging="198"/>
      </w:pPr>
      <w:r>
        <w:t xml:space="preserve">2. </w:t>
      </w:r>
      <w:r>
        <w:rPr>
          <w:rFonts w:ascii="Consolas" w:hAnsi="Consolas"/>
          <w:color w:val="2D3748"/>
          <w:sz w:val="18"/>
        </w:rPr>
        <w:t>[순서 확인됨]</w:t>
      </w:r>
      <w:r>
        <w:t xml:space="preserve"> 시스템 아키텍처, 질문 처리 흐름, DFD, ERD를 Mermaid/SVG로 작성함.</w:t>
      </w:r>
    </w:p>
    <w:p>
      <w:pPr>
        <w:ind w:left="198" w:hanging="198"/>
      </w:pPr>
      <w:r>
        <w:t xml:space="preserve">3. </w:t>
      </w:r>
      <w:r>
        <w:rPr>
          <w:rFonts w:ascii="Consolas" w:hAnsi="Consolas"/>
          <w:color w:val="2D3748"/>
          <w:sz w:val="18"/>
        </w:rPr>
        <w:t>[순서 확인됨]</w:t>
      </w:r>
      <w:r>
        <w:t xml:space="preserve"> Chroma 컬렉션 명세, 평가 체계, 1.0 기준, WBS, RAGAS 계획을 작성함.</w:t>
      </w:r>
    </w:p>
    <w:p>
      <w:pPr>
        <w:ind w:left="198" w:hanging="198"/>
      </w:pPr>
      <w:r>
        <w:t xml:space="preserve">4. </w:t>
      </w:r>
      <w:r>
        <w:rPr>
          <w:rFonts w:ascii="Consolas" w:hAnsi="Consolas"/>
          <w:color w:val="2D3748"/>
          <w:sz w:val="18"/>
        </w:rPr>
        <w:t>[순서 확인됨]</w:t>
      </w:r>
      <w:r>
        <w:t xml:space="preserve"> A8 21문항을 현재 운영 문서명·페이지에 다시 연결해 Vector/BM25/Hybrid를 동일 조건으로 평가함.</w:t>
      </w:r>
    </w:p>
    <w:p>
      <w:pPr>
        <w:ind w:left="198" w:hanging="198"/>
      </w:pPr>
      <w:r>
        <w:t xml:space="preserve">5. </w:t>
      </w:r>
      <w:r>
        <w:rPr>
          <w:rFonts w:ascii="Consolas" w:hAnsi="Consolas"/>
          <w:color w:val="2D3748"/>
          <w:sz w:val="18"/>
        </w:rPr>
        <w:t>[순서 확인됨]</w:t>
      </w:r>
      <w:r>
        <w:t xml:space="preserve"> 범위 밖 질문 20개를 검증해 문서 밖 추측 0건을 확인함.</w:t>
      </w:r>
    </w:p>
    <w:p>
      <w:pPr>
        <w:ind w:left="198" w:hanging="198"/>
      </w:pPr>
      <w:r>
        <w:t xml:space="preserve">6. </w:t>
      </w:r>
      <w:r>
        <w:rPr>
          <w:rFonts w:ascii="Consolas" w:hAnsi="Consolas"/>
          <w:color w:val="2D3748"/>
          <w:sz w:val="18"/>
        </w:rPr>
        <w:t>[순서 확인됨]</w:t>
      </w:r>
      <w:r>
        <w:t xml:space="preserve"> 21문항 실패 원인과 검색 후단 근거 선택 문제를 분석함.</w:t>
      </w:r>
    </w:p>
    <w:p>
      <w:pPr>
        <w:ind w:left="198" w:hanging="198"/>
      </w:pPr>
      <w:r>
        <w:t xml:space="preserve">7. </w:t>
      </w:r>
      <w:r>
        <w:rPr>
          <w:rFonts w:ascii="Consolas" w:hAnsi="Consolas"/>
          <w:color w:val="2D3748"/>
          <w:sz w:val="18"/>
        </w:rPr>
        <w:t>[순서 확인됨]</w:t>
      </w:r>
      <w:r>
        <w:t xml:space="preserve"> 21문항 전체 Automatic 재실행 수집기가 WebSocket을 열지 못한 실패를 기록하고 결과를 성능 통계에 넣지 않음.</w:t>
      </w:r>
    </w:p>
    <w:p>
      <w:pPr>
        <w:ind w:left="198" w:hanging="198"/>
      </w:pPr>
      <w:r>
        <w:t xml:space="preserve">8. </w:t>
      </w:r>
      <w:r>
        <w:rPr>
          <w:rFonts w:ascii="Consolas" w:hAnsi="Consolas"/>
          <w:color w:val="2D3748"/>
          <w:sz w:val="18"/>
        </w:rPr>
        <w:t>[순서 확인됨]</w:t>
      </w:r>
      <w:r>
        <w:t xml:space="preserve"> SCHAT 1.0을 문서상 확정하고 문서 버전 관리와 RAGAS 실행을 1.1로 이관함.</w:t>
      </w:r>
    </w:p>
    <w:p>
      <w:pPr>
        <w:pStyle w:val="Heading1"/>
      </w:pPr>
      <w:r>
        <w:t>3. 주요 문제와 해결 과정</w:t>
      </w:r>
    </w:p>
    <w:p>
      <w:pPr>
        <w:pStyle w:val="Heading1"/>
      </w:pPr>
      <w:r>
        <w:t>문제 1 — 큰 PDF 등록 뒤 일부 페이지만 검색됨</w:t>
      </w:r>
    </w:p>
    <w:p>
      <w:r>
        <w:rPr>
          <w:b/>
        </w:rPr>
        <w:t>순서:</w:t>
      </w:r>
      <w:r>
        <w:t xml:space="preserve"> </w:t>
      </w:r>
      <w:r>
        <w:rPr>
          <w:rFonts w:ascii="Consolas" w:hAnsi="Consolas"/>
          <w:color w:val="2D3748"/>
          <w:sz w:val="18"/>
        </w:rPr>
        <w:t>[순서 확인됨]</w:t>
      </w:r>
    </w:p>
    <w:p>
      <w:r>
        <w:rPr>
          <w:b/>
        </w:rPr>
        <w:t>당시 하려던 것</w:t>
      </w:r>
    </w:p>
    <w:p>
      <w:r>
        <w:t>큰 병원 PDF를 업로드해 전체 페이지를 workspace와 Chroma에 등록하려고 함.</w:t>
      </w:r>
    </w:p>
    <w:p>
      <w:r>
        <w:rPr>
          <w:b/>
        </w:rPr>
        <w:t>발생한 현상</w:t>
      </w:r>
    </w:p>
    <w:p>
      <w:r>
        <w:t>PDF 처리는 끝났지만 화면이 문서 목록 앞 100건을 다시 읽어 선택함. 결과적으로 workspace에는 일부 페이지만 들어가 필요한 페이지가 검색되지 않음.</w:t>
      </w:r>
    </w:p>
    <w:p>
      <w:r>
        <w:rPr>
          <w:b/>
        </w:rPr>
        <w:t>오류·증거</w:t>
      </w:r>
    </w:p>
    <w:p>
      <w:pPr>
        <w:pStyle w:val="ListBullet"/>
      </w:pPr>
      <w:r>
        <w:t>복구 전 workspace 문서: 100건</w:t>
      </w:r>
    </w:p>
    <w:p>
      <w:pPr>
        <w:pStyle w:val="ListBullet"/>
      </w:pPr>
      <w:r>
        <w:t>복구 전 SQLite vector 매핑과 live Chroma vector: 151개</w:t>
      </w:r>
    </w:p>
    <w:p>
      <w:pPr>
        <w:pStyle w:val="ListBullet"/>
      </w:pPr>
      <w:r>
        <w:t>문서 목록 “앞 100건”을 기반으로 추정 선택함.</w:t>
      </w:r>
    </w:p>
    <w:p>
      <w:r>
        <w:rPr>
          <w:b/>
        </w:rPr>
        <w:t>사용자가 AI에게 한 질문</w:t>
      </w:r>
    </w:p>
    <w:p>
      <w:r>
        <w:t xml:space="preserve">이 최초 문제의 정확한 원문은 </w:t>
      </w:r>
      <w:r>
        <w:rPr>
          <w:rFonts w:ascii="Consolas" w:hAnsi="Consolas"/>
          <w:color w:val="2D3748"/>
          <w:sz w:val="18"/>
        </w:rPr>
        <w:t>[확인 불가]</w:t>
      </w:r>
      <w:r>
        <w:t>. 후속 요청에서는 PDF를 다시 올리거나 Chroma를 초기화하지 말고 실제 등록 경로와 개수를 확인하라고 반복해 지시함.</w:t>
      </w:r>
    </w:p>
    <w:p>
      <w:r>
        <w:rPr>
          <w:b/>
        </w:rPr>
        <w:t>AI의 최초 판단</w:t>
      </w:r>
    </w:p>
    <w:p>
      <w:r>
        <w:t>검색 알고리즘보다 자료 등록 누락 가능성을 확인함.</w:t>
      </w:r>
    </w:p>
    <w:p>
      <w:r>
        <w:rPr>
          <w:b/>
        </w:rPr>
        <w:t>AI가 제안한 해결책</w:t>
      </w:r>
    </w:p>
    <w:p>
      <w:pPr>
        <w:pStyle w:val="ListBullet"/>
      </w:pPr>
      <w:r>
        <w:t>업로드 서버가 실제 처리한 상대 문서 경로를 반환함.</w:t>
      </w:r>
    </w:p>
    <w:p>
      <w:pPr>
        <w:pStyle w:val="ListBullet"/>
      </w:pPr>
      <w:r>
        <w:t>화면이 해당 batch의 정확한 경로만 선택함.</w:t>
      </w:r>
    </w:p>
    <w:p>
      <w:pPr>
        <w:pStyle w:val="ListBullet"/>
      </w:pPr>
      <w:r>
        <w:t>목록 첫 100건이나 폴더 전체를 다시 추정하지 않음.</w:t>
      </w:r>
    </w:p>
    <w:p>
      <w:pPr>
        <w:pStyle w:val="ListBullet"/>
      </w:pPr>
      <w:r>
        <w:t>누락을 성공으로 넘기지 않음.</w:t>
      </w:r>
    </w:p>
    <w:p>
      <w:r>
        <w:rPr>
          <w:b/>
        </w:rPr>
        <w:t>실제로 시도한 것</w:t>
      </w:r>
    </w:p>
    <w:p>
      <w:r>
        <w:t>색인 복구 도구로 workspace와 Chroma 매핑을 안전하게 복구하고 dry-run을 추가함.</w:t>
      </w:r>
    </w:p>
    <w:p>
      <w:r>
        <w:rPr>
          <w:b/>
        </w:rPr>
        <w:t>결과</w:t>
      </w:r>
    </w:p>
    <w:p>
      <w:r>
        <w:rPr>
          <w:rFonts w:ascii="Consolas" w:hAnsi="Consolas"/>
          <w:color w:val="2D3748"/>
          <w:sz w:val="18"/>
        </w:rPr>
        <w:t>성공</w:t>
      </w:r>
    </w:p>
    <w:p>
      <w:pPr>
        <w:pStyle w:val="ListBullet"/>
      </w:pPr>
      <w:r>
        <w:t>workspace 100 → 543</w:t>
      </w:r>
    </w:p>
    <w:p>
      <w:pPr>
        <w:pStyle w:val="ListBullet"/>
      </w:pPr>
      <w:r>
        <w:t>SQLite vector 151 → 717</w:t>
      </w:r>
    </w:p>
    <w:p>
      <w:pPr>
        <w:pStyle w:val="ListBullet"/>
      </w:pPr>
      <w:r>
        <w:t>live Chroma 151 → 717</w:t>
      </w:r>
    </w:p>
    <w:p>
      <w:pPr>
        <w:pStyle w:val="ListBullet"/>
      </w:pPr>
      <w:r>
        <w:t>본문 654, image_description 63</w:t>
      </w:r>
    </w:p>
    <w:p>
      <w:pPr>
        <w:pStyle w:val="ListBullet"/>
      </w:pPr>
      <w:r>
        <w:t>대상 페이지 중복·누락 0</w:t>
      </w:r>
    </w:p>
    <w:p>
      <w:pPr>
        <w:pStyle w:val="ListBullet"/>
      </w:pPr>
      <w:r>
        <w:t>계정과 대화 데이터 유지</w:t>
      </w:r>
    </w:p>
    <w:p>
      <w:r>
        <w:rPr>
          <w:b/>
        </w:rPr>
        <w:t>최종 해결</w:t>
      </w:r>
    </w:p>
    <w:p>
      <w:r>
        <w:t>정확한 업로드 batch 경로를 계약으로 사용하고, 검색이 이상할 때 PDF 재업로드나 volume 삭제보다 개수와 dry-run을 먼저 확인하도록 함.</w:t>
      </w:r>
    </w:p>
    <w:p>
      <w:r>
        <w:rPr>
          <w:b/>
        </w:rPr>
        <w:t>변경된 파일·함수</w:t>
      </w:r>
    </w:p>
    <w:p>
      <w:r>
        <w:t xml:space="preserve">정확한 최초 파일 목록은 </w:t>
      </w:r>
      <w:r>
        <w:rPr>
          <w:rFonts w:ascii="Consolas" w:hAnsi="Consolas"/>
          <w:color w:val="2D3748"/>
          <w:sz w:val="18"/>
        </w:rPr>
        <w:t>[확인 불가]</w:t>
      </w:r>
      <w:r>
        <w:t>. 문서 처리, 업로드 API, frontend 문서 선택, 검색 복구 도구가 변경된 것으로 작업일지에서 확인됨.</w:t>
      </w:r>
    </w:p>
    <w:p>
      <w:r>
        <w:rPr>
          <w:b/>
        </w:rPr>
        <w:t>현재 상태</w:t>
      </w:r>
    </w:p>
    <w:p>
      <w:r>
        <w:rPr>
          <w:rFonts w:ascii="Consolas" w:hAnsi="Consolas"/>
          <w:color w:val="2D3748"/>
          <w:sz w:val="18"/>
        </w:rPr>
        <w:t>해결 완료</w:t>
      </w:r>
    </w:p>
    <w:p>
      <w:pPr>
        <w:pStyle w:val="Heading1"/>
      </w:pPr>
      <w:r>
        <w:t>문제 2 — “수혈 종류”에 목적·동의서·절차가 함께 나옴</w:t>
      </w:r>
    </w:p>
    <w:p>
      <w:r>
        <w:rPr>
          <w:b/>
        </w:rPr>
        <w:t>순서:</w:t>
      </w:r>
      <w:r>
        <w:t xml:space="preserve"> </w:t>
      </w:r>
      <w:r>
        <w:rPr>
          <w:rFonts w:ascii="Consolas" w:hAnsi="Consolas"/>
          <w:color w:val="2D3748"/>
          <w:sz w:val="18"/>
        </w:rPr>
        <w:t>[순서 확인됨]</w:t>
      </w:r>
    </w:p>
    <w:p>
      <w:r>
        <w:rPr>
          <w:b/>
        </w:rPr>
        <w:t>당시 하려던 것</w:t>
      </w:r>
    </w:p>
    <w:p>
      <w:r>
        <w:t>질문 범위에 직접 맞는 병원 근거만 선택하려고 함.</w:t>
      </w:r>
    </w:p>
    <w:p>
      <w:r>
        <w:rPr>
          <w:b/>
        </w:rPr>
        <w:t>발생한 현상</w:t>
      </w:r>
    </w:p>
    <w:p>
      <w:r>
        <w:rPr>
          <w:rFonts w:ascii="Consolas" w:hAnsi="Consolas"/>
          <w:color w:val="2D3748"/>
          <w:sz w:val="18"/>
        </w:rPr>
        <w:t>수혈 종류</w:t>
      </w:r>
      <w:r>
        <w:t xml:space="preserve">처럼 좁은 질문에 수혈 목적, 동의서, 확인 절차까지 섞여 나옴. 문서에 없는 </w:t>
      </w:r>
      <w:r>
        <w:rPr>
          <w:rFonts w:ascii="Consolas" w:hAnsi="Consolas"/>
          <w:color w:val="2D3748"/>
          <w:sz w:val="18"/>
        </w:rPr>
        <w:t>비터널형</w:t>
      </w:r>
      <w:r>
        <w:t xml:space="preserve"> 질문에도 비슷한 카테터 문서를 억지로 근거로 사용함.</w:t>
      </w:r>
    </w:p>
    <w:p>
      <w:r>
        <w:rPr>
          <w:b/>
        </w:rPr>
        <w:t>오류·증거</w:t>
      </w:r>
    </w:p>
    <w:p>
      <w:r>
        <w:t xml:space="preserve">당시 색인의 section 정보가 비어 </w:t>
      </w:r>
      <w:r>
        <w:rPr>
          <w:rFonts w:ascii="Consolas" w:hAnsi="Consolas"/>
          <w:color w:val="2D3748"/>
          <w:sz w:val="18"/>
        </w:rPr>
        <w:t>혈액제제 종류</w:t>
      </w:r>
      <w:r>
        <w:t xml:space="preserve">와 </w:t>
      </w:r>
      <w:r>
        <w:rPr>
          <w:rFonts w:ascii="Consolas" w:hAnsi="Consolas"/>
          <w:color w:val="2D3748"/>
          <w:sz w:val="18"/>
        </w:rPr>
        <w:t>수혈 절차</w:t>
      </w:r>
      <w:r>
        <w:t xml:space="preserve"> 구분이 어려웠음.</w:t>
      </w:r>
    </w:p>
    <w:p>
      <w:r>
        <w:rPr>
          <w:b/>
        </w:rPr>
        <w:t>사용자가 AI에게 한 질문</w:t>
      </w:r>
    </w:p>
    <w:p>
      <w:r>
        <w:t xml:space="preserve">정확한 최초 원문은 </w:t>
      </w:r>
      <w:r>
        <w:rPr>
          <w:rFonts w:ascii="Consolas" w:hAnsi="Consolas"/>
          <w:color w:val="2D3748"/>
          <w:sz w:val="18"/>
        </w:rPr>
        <w:t>[확인 불가]</w:t>
      </w:r>
      <w:r>
        <w:t>. 이후 사용자는 검색·답변·Citation의 각 단계를 분리해 실제 runtime 경로를 확인하라는 방식으로 반복 요청함.</w:t>
      </w:r>
    </w:p>
    <w:p>
      <w:r>
        <w:rPr>
          <w:b/>
        </w:rPr>
        <w:t>AI의 최초 판단</w:t>
      </w:r>
    </w:p>
    <w:p>
      <w:r>
        <w:t>질문의 모든 단어를 동일하게 보고 약한 결과로 개수를 채우는 것이 원인이라고 판단함.</w:t>
      </w:r>
    </w:p>
    <w:p>
      <w:r>
        <w:rPr>
          <w:b/>
        </w:rPr>
        <w:t>제안과 시도</w:t>
      </w:r>
    </w:p>
    <w:p>
      <w:pPr>
        <w:pStyle w:val="ListBullet"/>
      </w:pPr>
      <w:r>
        <w:t>조사·요청 표현을 제외한 핵심어 비교</w:t>
      </w:r>
    </w:p>
    <w:p>
      <w:pPr>
        <w:pStyle w:val="ListBullet"/>
      </w:pPr>
      <w:r>
        <w:t>의미 점수가 낮고 정확 핵심어도 부족한 결과 제거</w:t>
      </w:r>
    </w:p>
    <w:p>
      <w:pPr>
        <w:pStyle w:val="ListBullet"/>
      </w:pPr>
      <w:r>
        <w:t>관련 근거가 한 개면 한 개만 사용</w:t>
      </w:r>
    </w:p>
    <w:p>
      <w:pPr>
        <w:pStyle w:val="ListBullet"/>
      </w:pPr>
      <w:r>
        <w:t>문서에 실제로 적힌 항목명을 section으로 보존</w:t>
      </w:r>
    </w:p>
    <w:p>
      <w:pPr>
        <w:pStyle w:val="ListBullet"/>
      </w:pPr>
      <w:r>
        <w:t>안전 fallback도 직접 관련 문장만 사용</w:t>
      </w:r>
    </w:p>
    <w:p>
      <w:r>
        <w:rPr>
          <w:b/>
        </w:rPr>
        <w:t>결과</w:t>
      </w:r>
    </w:p>
    <w:p>
      <w:r>
        <w:rPr>
          <w:rFonts w:ascii="Consolas" w:hAnsi="Consolas"/>
          <w:color w:val="2D3748"/>
          <w:sz w:val="18"/>
        </w:rPr>
        <w:t>부분 성공</w:t>
      </w:r>
    </w:p>
    <w:p>
      <w:r>
        <w:t>초기 질문 정확도는 좋아졌으나, 이 필터가 나중에 S04·S11·S12·T16에서 좋은 A8 후보까지 제거하는 새로운 문제가 됨. 즉 약한 근거를 막는 정책 자체는 필요했지만 요청 표현과 활용형을 내용 필수어로 취급한 구현은 과도했음.</w:t>
      </w:r>
    </w:p>
    <w:p>
      <w:r>
        <w:rPr>
          <w:b/>
        </w:rPr>
        <w:t>다음 시도와 최종 해결</w:t>
      </w:r>
    </w:p>
    <w:p>
      <w:r>
        <w:t>후속 작업에서 임상 핵심어와 요청 표현을 분리하고 제한적인 활용형 정규화, 후속문맥 보완, 본문 우선을 추가함. Vector/BM25/Hybrid 순위는 변경하지 않음.</w:t>
      </w:r>
    </w:p>
    <w:p>
      <w:r>
        <w:rPr>
          <w:b/>
        </w:rPr>
        <w:t>현재 상태</w:t>
      </w:r>
    </w:p>
    <w:p>
      <w:r>
        <w:rPr>
          <w:rFonts w:ascii="Consolas" w:hAnsi="Consolas"/>
          <w:color w:val="2D3748"/>
          <w:sz w:val="18"/>
        </w:rPr>
        <w:t>해결 완료</w:t>
      </w:r>
      <w:r>
        <w:t>이나 전체 21문항 실제 Automatic 재검증은 1.1로 남음.</w:t>
      </w:r>
    </w:p>
    <w:p>
      <w:pPr>
        <w:pStyle w:val="Heading1"/>
      </w:pPr>
      <w:r>
        <w:t>문제 3 — 수혈 절차 안전검사 오탐</w:t>
      </w:r>
    </w:p>
    <w:p>
      <w:r>
        <w:rPr>
          <w:b/>
        </w:rPr>
        <w:t>순서:</w:t>
      </w:r>
      <w:r>
        <w:t xml:space="preserve"> </w:t>
      </w:r>
      <w:r>
        <w:rPr>
          <w:rFonts w:ascii="Consolas" w:hAnsi="Consolas"/>
          <w:color w:val="2D3748"/>
          <w:sz w:val="18"/>
        </w:rPr>
        <w:t>[순서 확인됨]</w:t>
      </w:r>
    </w:p>
    <w:p>
      <w:r>
        <w:rPr>
          <w:b/>
        </w:rPr>
        <w:t>당시 하려던 것</w:t>
      </w:r>
    </w:p>
    <w:p>
      <w:r>
        <w:t>문서 근거를 이용한 수혈 절차 답변을 제공하면서 숫자, 시간, 조건, 금기, 행위 강도를 안전검사하려고 함.</w:t>
      </w:r>
    </w:p>
    <w:p>
      <w:r>
        <w:rPr>
          <w:b/>
        </w:rPr>
        <w:t>발생한 현상</w:t>
      </w:r>
    </w:p>
    <w:p>
      <w:r>
        <w:t>정상적인 병원 수혈 절차 답변이 Python 안전검사에서 오탐될 수 있었음.</w:t>
      </w:r>
    </w:p>
    <w:p>
      <w:r>
        <w:rPr>
          <w:b/>
        </w:rPr>
        <w:t>오류·증거</w:t>
      </w:r>
    </w:p>
    <w:p>
      <w:r>
        <w:t>저장된 수혈 절차 근거 6개와 후보 6문장 재생이 핵심 검증으로 사용됨. 전체 pytest는 1,046개 통과, 2개 건너뜀, 5개 실패였지만 실패 4개는 기존 평가 산출물 권한, 1개는 기존 UAT 문서의 기대치 차이였음.</w:t>
      </w:r>
    </w:p>
    <w:p>
      <w:r>
        <w:rPr>
          <w:b/>
        </w:rPr>
        <w:t>AI의 판단과 해결책</w:t>
      </w:r>
    </w:p>
    <w:p>
      <w:r>
        <w:t>검색과 답변을 바꾸지 않고 action/strength 안전 판단만 조정함. Python safety gate를 서비스로 분리해 SCHAT Web과 독립 실행함.</w:t>
      </w:r>
    </w:p>
    <w:p>
      <w:r>
        <w:rPr>
          <w:b/>
        </w:rPr>
        <w:t>결과</w:t>
      </w:r>
    </w:p>
    <w:p>
      <w:r>
        <w:rPr>
          <w:rFonts w:ascii="Consolas" w:hAnsi="Consolas"/>
          <w:color w:val="2D3748"/>
          <w:sz w:val="18"/>
        </w:rPr>
        <w:t>성공</w:t>
      </w:r>
    </w:p>
    <w:p>
      <w:r>
        <w:rPr>
          <w:b/>
        </w:rPr>
        <w:t>핵심 원칙</w:t>
      </w:r>
    </w:p>
    <w:p>
      <w:r>
        <w:t>검색, BM25, 근거 선택, 본문 vector를 바꾸지 않고 안전검사의 오탐 지점만 수정함.</w:t>
      </w:r>
    </w:p>
    <w:p>
      <w:r>
        <w:rPr>
          <w:b/>
        </w:rPr>
        <w:t>현재 상태</w:t>
      </w:r>
    </w:p>
    <w:p>
      <w:r>
        <w:rPr>
          <w:rFonts w:ascii="Consolas" w:hAnsi="Consolas"/>
          <w:color w:val="2D3748"/>
          <w:sz w:val="18"/>
        </w:rPr>
        <w:t>해결 완료</w:t>
      </w:r>
    </w:p>
    <w:p>
      <w:pPr>
        <w:pStyle w:val="Heading1"/>
      </w:pPr>
      <w:r>
        <w:t>문제 4 — NRS 질문에 로고·표 조각·FPRS 화면이 표시됨</w:t>
      </w:r>
    </w:p>
    <w:p>
      <w:r>
        <w:rPr>
          <w:b/>
        </w:rPr>
        <w:t>순서:</w:t>
      </w:r>
      <w:r>
        <w:t xml:space="preserve"> </w:t>
      </w:r>
      <w:r>
        <w:rPr>
          <w:rFonts w:ascii="Consolas" w:hAnsi="Consolas"/>
          <w:color w:val="2D3748"/>
          <w:sz w:val="18"/>
        </w:rPr>
        <w:t>[순서 확인됨]</w:t>
      </w:r>
    </w:p>
    <w:p>
      <w:r>
        <w:rPr>
          <w:b/>
        </w:rPr>
        <w:t>당시 하려던 것</w:t>
      </w:r>
    </w:p>
    <w:p>
      <w:r>
        <w:t>PDF 안의 그림을 답변과 함께 보여주려고 함.</w:t>
      </w:r>
    </w:p>
    <w:p>
      <w:r>
        <w:rPr>
          <w:b/>
        </w:rPr>
        <w:t>발생한 현상</w:t>
      </w:r>
    </w:p>
    <w:p>
      <w:r>
        <w:t>NRS 답변의 p.100 본문에는 같은 페이지 이미지 키 4개가 묶여 있었음. 기존 UI가 이미지 내용의 관련성을 확인하지 않고 같은 페이지라는 이유만으로 간호부 로고와 표 조각을 표시함. image_description을 채운 뒤에는 NRS, FPRS, FLACC 이름이 화면 메뉴에 같이 있어 NRS 질문에도 FPRS 선택 화면이 후보가 됨.</w:t>
      </w:r>
    </w:p>
    <w:p>
      <w:r>
        <w:rPr>
          <w:b/>
        </w:rPr>
        <w:t>오류·증거</w:t>
      </w:r>
    </w:p>
    <w:p>
      <w:pPr>
        <w:pStyle w:val="ListBullet"/>
      </w:pPr>
      <w:r>
        <w:t>기존 기본 이미지 설명 상한이 앞쪽 20개여서 p.100 설명이 없었음.</w:t>
      </w:r>
    </w:p>
    <w:p>
      <w:pPr>
        <w:pStyle w:val="ListBullet"/>
      </w:pPr>
      <w:r>
        <w:rPr>
          <w:rFonts w:ascii="Consolas" w:hAnsi="Consolas"/>
          <w:color w:val="2D3748"/>
          <w:sz w:val="18"/>
        </w:rPr>
        <w:t>NRS 통증척도는 어떻게 평가해?</w:t>
      </w:r>
      <w:r>
        <w:t xml:space="preserve">가 </w:t>
      </w:r>
      <w:r>
        <w:rPr>
          <w:rFonts w:ascii="Consolas" w:hAnsi="Consolas"/>
          <w:color w:val="2D3748"/>
          <w:sz w:val="18"/>
        </w:rPr>
        <w:t>nrs</w:t>
      </w:r>
      <w:r>
        <w:t xml:space="preserve">, </w:t>
      </w:r>
      <w:r>
        <w:rPr>
          <w:rFonts w:ascii="Consolas" w:hAnsi="Consolas"/>
          <w:color w:val="2D3748"/>
          <w:sz w:val="18"/>
        </w:rPr>
        <w:t>통증척도</w:t>
      </w:r>
      <w:r>
        <w:t xml:space="preserve">, </w:t>
      </w:r>
      <w:r>
        <w:rPr>
          <w:rFonts w:ascii="Consolas" w:hAnsi="Consolas"/>
          <w:color w:val="2D3748"/>
          <w:sz w:val="18"/>
        </w:rPr>
        <w:t>어떻게</w:t>
      </w:r>
      <w:r>
        <w:t xml:space="preserve">, </w:t>
      </w:r>
      <w:r>
        <w:rPr>
          <w:rFonts w:ascii="Consolas" w:hAnsi="Consolas"/>
          <w:color w:val="2D3748"/>
          <w:sz w:val="18"/>
        </w:rPr>
        <w:t>평가해</w:t>
      </w:r>
      <w:r>
        <w:t>로 토큰화돼 실제 근거 일치율이 1/4로 낮아짐.</w:t>
      </w:r>
    </w:p>
    <w:p>
      <w:r>
        <w:rPr>
          <w:b/>
        </w:rPr>
        <w:t>AI의 최초 판단</w:t>
      </w:r>
    </w:p>
    <w:p>
      <w:r>
        <w:t>처음에는 이미지 자료 누락을 의심함. 누락 설명을 보완한 뒤에도 FPRS가 따라와, 실제 원인은 질문 정규화와 이미지 주제 판별임을 확인함.</w:t>
      </w:r>
    </w:p>
    <w:p>
      <w:r>
        <w:rPr>
          <w:b/>
        </w:rPr>
        <w:t>시행착오</w:t>
      </w:r>
    </w:p>
    <w:p>
      <w:pPr>
        <w:ind w:left="198" w:hanging="198"/>
      </w:pPr>
      <w:r>
        <w:t>1. 이미지 설명 상한을 50으로 높여 p.100을 포함함.</w:t>
      </w:r>
    </w:p>
    <w:p>
      <w:pPr>
        <w:ind w:left="198" w:hanging="198"/>
      </w:pPr>
      <w:r>
        <w:t>2. 누락 이미지 14장에만 승인된 Gemini 설명 호출을 실행함.</w:t>
      </w:r>
    </w:p>
    <w:p>
      <w:pPr>
        <w:ind w:left="198" w:hanging="198"/>
      </w:pPr>
      <w:r>
        <w:t>3. 자료가 생겼지만 FPRS 오선택이 남음.</w:t>
      </w:r>
    </w:p>
    <w:p>
      <w:pPr>
        <w:ind w:left="198" w:hanging="198"/>
      </w:pPr>
      <w:r>
        <w:t xml:space="preserve">4. </w:t>
      </w:r>
      <w:r>
        <w:rPr>
          <w:rFonts w:ascii="Consolas" w:hAnsi="Consolas"/>
          <w:color w:val="2D3748"/>
          <w:sz w:val="18"/>
        </w:rPr>
        <w:t>어떻게</w:t>
      </w:r>
      <w:r>
        <w:t xml:space="preserve">를 요청 표현에서 제외하고 </w:t>
      </w:r>
      <w:r>
        <w:rPr>
          <w:rFonts w:ascii="Consolas" w:hAnsi="Consolas"/>
          <w:color w:val="2D3748"/>
          <w:sz w:val="18"/>
        </w:rPr>
        <w:t>평가해</w:t>
      </w:r>
      <w:r>
        <w:t xml:space="preserve">를 </w:t>
      </w:r>
      <w:r>
        <w:rPr>
          <w:rFonts w:ascii="Consolas" w:hAnsi="Consolas"/>
          <w:color w:val="2D3748"/>
          <w:sz w:val="18"/>
        </w:rPr>
        <w:t>평가</w:t>
      </w:r>
      <w:r>
        <w:t>로 제한 정규화함.</w:t>
      </w:r>
    </w:p>
    <w:p>
      <w:pPr>
        <w:ind w:left="198" w:hanging="198"/>
      </w:pPr>
      <w:r>
        <w:t xml:space="preserve">5. </w:t>
      </w:r>
      <w:r>
        <w:rPr>
          <w:rFonts w:ascii="Consolas" w:hAnsi="Consolas"/>
          <w:color w:val="2D3748"/>
          <w:sz w:val="18"/>
        </w:rPr>
        <w:t>FPRS가 선택된</w:t>
      </w:r>
      <w:r>
        <w:t xml:space="preserve">, </w:t>
      </w:r>
      <w:r>
        <w:rPr>
          <w:rFonts w:ascii="Consolas" w:hAnsi="Consolas"/>
          <w:color w:val="2D3748"/>
          <w:sz w:val="18"/>
        </w:rPr>
        <w:t>FLACC가 선택된</w:t>
      </w:r>
      <w:r>
        <w:t xml:space="preserve"> 설명은 질문의 영문 도구명과 맞을 때만 사용함.</w:t>
      </w:r>
    </w:p>
    <w:p>
      <w:r>
        <w:rPr>
          <w:b/>
        </w:rPr>
        <w:t>결과</w:t>
      </w:r>
    </w:p>
    <w:p>
      <w:r>
        <w:rPr>
          <w:rFonts w:ascii="Consolas" w:hAnsi="Consolas"/>
          <w:color w:val="2D3748"/>
          <w:sz w:val="18"/>
        </w:rPr>
        <w:t>성공</w:t>
      </w:r>
    </w:p>
    <w:p>
      <w:r>
        <w:rPr>
          <w:b/>
        </w:rPr>
        <w:t>최종 해결</w:t>
      </w:r>
    </w:p>
    <w:p>
      <w:r>
        <w:t xml:space="preserve">페이지에 묶인 </w:t>
      </w:r>
      <w:r>
        <w:rPr>
          <w:rFonts w:ascii="Consolas" w:hAnsi="Consolas"/>
          <w:color w:val="2D3748"/>
          <w:sz w:val="18"/>
        </w:rPr>
        <w:t>related_image_keys</w:t>
      </w:r>
      <w:r>
        <w:t xml:space="preserve">를 그대로 쓰지 않고 검색·답변 근거로 직접 선택된 image_description의 </w:t>
      </w:r>
      <w:r>
        <w:rPr>
          <w:rFonts w:ascii="Consolas" w:hAnsi="Consolas"/>
          <w:color w:val="2D3748"/>
          <w:sz w:val="18"/>
        </w:rPr>
        <w:t>image_key</w:t>
      </w:r>
      <w:r>
        <w:t>만 표시함.</w:t>
      </w:r>
    </w:p>
    <w:p>
      <w:r>
        <w:rPr>
          <w:b/>
        </w:rPr>
        <w:t>현재 상태</w:t>
      </w:r>
    </w:p>
    <w:p>
      <w:r>
        <w:rPr>
          <w:rFonts w:ascii="Consolas" w:hAnsi="Consolas"/>
          <w:color w:val="2D3748"/>
          <w:sz w:val="18"/>
        </w:rPr>
        <w:t>해결 완료</w:t>
      </w:r>
    </w:p>
    <w:p>
      <w:pPr>
        <w:pStyle w:val="Heading1"/>
      </w:pPr>
      <w:r>
        <w:t>문제 5 — Vision 크레딧 소진과 256개 실패</w:t>
      </w:r>
    </w:p>
    <w:p>
      <w:r>
        <w:rPr>
          <w:b/>
        </w:rPr>
        <w:t>순서:</w:t>
      </w:r>
      <w:r>
        <w:t xml:space="preserve"> </w:t>
      </w:r>
      <w:r>
        <w:rPr>
          <w:rFonts w:ascii="Consolas" w:hAnsi="Consolas"/>
          <w:color w:val="2D3748"/>
          <w:sz w:val="18"/>
        </w:rPr>
        <w:t>[순서 확인됨]</w:t>
      </w:r>
    </w:p>
    <w:p>
      <w:r>
        <w:rPr>
          <w:b/>
        </w:rPr>
        <w:t>당시 하려던 것</w:t>
      </w:r>
    </w:p>
    <w:p>
      <w:r>
        <w:t>등록 PDF의 고유 이미지 전체에 설명을 만들어 이미지 질문도 검색 가능하게 하려 함.</w:t>
      </w:r>
    </w:p>
    <w:p>
      <w:r>
        <w:rPr>
          <w:b/>
        </w:rPr>
        <w:t>발생한 현상</w:t>
      </w:r>
    </w:p>
    <w:p>
      <w:r>
        <w:t>고유 이미지 1,172개 중 1,138개를 Vision에 보낸 실행에서 882개 성공 뒤 256개가 실패함. 최종 API 응답은 HTTP 402였음.</w:t>
      </w:r>
    </w:p>
    <w:p>
      <w:r>
        <w:rPr>
          <w:b/>
        </w:rPr>
        <w:t>사용자가 AI에게 한 질문 원문</w:t>
      </w:r>
    </w:p>
    <w:p>
      <w:pPr>
        <w:spacing w:before="40" w:after="100"/>
        <w:ind w:left="397" w:right="227"/>
      </w:pPr>
      <w:r>
        <w:rPr>
          <w:i/>
          <w:color w:val="464E58"/>
        </w:rPr>
        <w:t>“Google API 결제/크레딧 상태가 복구되었습니다. 이번 작업에서는 새로운 Vision 설명 생성은 하지 말고, 이미 성공하여 cache에 저장되어 있는 image_description만 Gemini Embedding으로 변환해 ChromaDB 보조 벡터에 반영해주세요.”</w:t>
      </w:r>
    </w:p>
    <w:p>
      <w:r>
        <w:t xml:space="preserve">사용자는 Vision 재시도 금지, PDF 재업로드 금지, body 재색인 금지, 안정적인 </w:t>
      </w:r>
      <w:r>
        <w:rPr>
          <w:rFonts w:ascii="Consolas" w:hAnsi="Consolas"/>
          <w:color w:val="2D3748"/>
          <w:sz w:val="18"/>
        </w:rPr>
        <w:t>document + image_key</w:t>
      </w:r>
      <w:r>
        <w:t xml:space="preserve"> ID, API key 출력 금지를 함께 지시함.</w:t>
      </w:r>
    </w:p>
    <w:p>
      <w:r>
        <w:rPr>
          <w:b/>
        </w:rPr>
        <w:t>AI의 최초 판단</w:t>
      </w:r>
    </w:p>
    <w:p>
      <w:r>
        <w:t>결제/쿼터 실패로 판단함. 다만 hash별 세부 오류 유형이 저장되지 않았으므로 256개 각각이 모두 같은 원인이었다고 기술적으로 증명할 수는 없음.</w:t>
      </w:r>
    </w:p>
    <w:p>
      <w:r>
        <w:rPr>
          <w:b/>
        </w:rPr>
        <w:t>실제로 시도한 것</w:t>
      </w:r>
    </w:p>
    <w:p>
      <w:pPr>
        <w:pStyle w:val="ListBullet"/>
      </w:pPr>
      <w:r>
        <w:t>실패 hash는 기록하고 재시도하지 않음.</w:t>
      </w:r>
    </w:p>
    <w:p>
      <w:pPr>
        <w:pStyle w:val="ListBullet"/>
      </w:pPr>
      <w:r>
        <w:t>cache에 성공 저장된 882개만 4개 단위, 221회 Embedding함.</w:t>
      </w:r>
    </w:p>
    <w:p>
      <w:pPr>
        <w:pStyle w:val="ListBullet"/>
      </w:pPr>
      <w:r>
        <w:t>배치 반영 직후 진행 상태를 저장함.</w:t>
      </w:r>
    </w:p>
    <w:p>
      <w:pPr>
        <w:pStyle w:val="ListBullet"/>
      </w:pPr>
      <w:r>
        <w:t>본문 vector 개수와 hash를 전후 비교함.</w:t>
      </w:r>
    </w:p>
    <w:p>
      <w:r>
        <w:rPr>
          <w:b/>
        </w:rPr>
        <w:t>결과</w:t>
      </w:r>
    </w:p>
    <w:p>
      <w:r>
        <w:rPr>
          <w:rFonts w:ascii="Consolas" w:hAnsi="Consolas"/>
          <w:color w:val="2D3748"/>
          <w:sz w:val="18"/>
        </w:rPr>
        <w:t>성공</w:t>
      </w:r>
    </w:p>
    <w:p>
      <w:pPr>
        <w:pStyle w:val="ListBullet"/>
      </w:pPr>
      <w:r>
        <w:t>신규 882개 Embedding 성공, 실패 0</w:t>
      </w:r>
    </w:p>
    <w:p>
      <w:pPr>
        <w:pStyle w:val="ListBullet"/>
      </w:pPr>
      <w:r>
        <w:t>live image vector 63 → 945</w:t>
      </w:r>
    </w:p>
    <w:p>
      <w:pPr>
        <w:pStyle w:val="ListBullet"/>
      </w:pPr>
      <w:r>
        <w:t>고유 설명 916</w:t>
      </w:r>
    </w:p>
    <w:p>
      <w:pPr>
        <w:pStyle w:val="ListBullet"/>
      </w:pPr>
      <w:r>
        <w:t>본문 vector 654 유지</w:t>
      </w:r>
    </w:p>
    <w:p>
      <w:pPr>
        <w:pStyle w:val="ListBullet"/>
      </w:pPr>
      <w:r>
        <w:t xml:space="preserve">snapshot hash </w:t>
      </w:r>
      <w:r>
        <w:rPr>
          <w:rFonts w:ascii="Consolas" w:hAnsi="Consolas"/>
          <w:color w:val="2D3748"/>
          <w:sz w:val="18"/>
        </w:rPr>
        <w:t>479527c9ac5ec8b2cec31dde660cd47188a7600ccbdecba1a2771888238fe43b</w:t>
      </w:r>
      <w:r>
        <w:t xml:space="preserve"> 유지</w:t>
      </w:r>
    </w:p>
    <w:p>
      <w:r>
        <w:rPr>
          <w:b/>
        </w:rPr>
        <w:t>불확실성</w:t>
      </w:r>
    </w:p>
    <w:p>
      <w:r>
        <w:t xml:space="preserve">실패 256개의 세부 분류는 </w:t>
      </w:r>
      <w:r>
        <w:rPr>
          <w:rFonts w:ascii="Consolas" w:hAnsi="Consolas"/>
          <w:color w:val="2D3748"/>
          <w:sz w:val="18"/>
        </w:rPr>
        <w:t>[확인 불가]</w:t>
      </w:r>
      <w:r>
        <w:t>. 당시 실행 순서와 HTTP 402를 근거로 운영상 “결제/쿼터”로 집계함.</w:t>
      </w:r>
    </w:p>
    <w:p>
      <w:r>
        <w:rPr>
          <w:b/>
        </w:rPr>
        <w:t>현재 상태</w:t>
      </w:r>
    </w:p>
    <w:p>
      <w:r>
        <w:t xml:space="preserve">성공한 cache 반영은 </w:t>
      </w:r>
      <w:r>
        <w:rPr>
          <w:rFonts w:ascii="Consolas" w:hAnsi="Consolas"/>
          <w:color w:val="2D3748"/>
          <w:sz w:val="18"/>
        </w:rPr>
        <w:t>해결 완료</w:t>
      </w:r>
      <w:r>
        <w:t>. 실패 256개의 Vision 재시도는 별도 승인 전까지 보류함.</w:t>
      </w:r>
    </w:p>
    <w:p>
      <w:pPr>
        <w:pStyle w:val="Heading1"/>
      </w:pPr>
      <w:r>
        <w:t>문제 6 — Citation UI를 고쳤지만 실제 화면에는 남아 있음</w:t>
      </w:r>
    </w:p>
    <w:p>
      <w:r>
        <w:rPr>
          <w:b/>
        </w:rPr>
        <w:t>순서:</w:t>
      </w:r>
      <w:r>
        <w:t xml:space="preserve"> </w:t>
      </w:r>
      <w:r>
        <w:rPr>
          <w:rFonts w:ascii="Consolas" w:hAnsi="Consolas"/>
          <w:color w:val="2D3748"/>
          <w:sz w:val="18"/>
        </w:rPr>
        <w:t>[순서 확인됨]</w:t>
      </w:r>
    </w:p>
    <w:p>
      <w:r>
        <w:rPr>
          <w:b/>
        </w:rPr>
        <w:t>당시 하려던 것</w:t>
      </w:r>
    </w:p>
    <w:p>
      <w:r>
        <w:t xml:space="preserve">Agent 내부 상태를 숨기고 </w:t>
      </w:r>
      <w:r>
        <w:rPr>
          <w:rFonts w:ascii="Consolas" w:hAnsi="Consolas"/>
          <w:color w:val="2D3748"/>
          <w:sz w:val="18"/>
        </w:rPr>
        <w:t>답변 생성 중 · N초</w:t>
      </w:r>
      <w:r>
        <w:t>만 보여주며 같은 PDF·같은 page Citation을 하나로 합치려 함.</w:t>
      </w:r>
    </w:p>
    <w:p>
      <w:r>
        <w:rPr>
          <w:b/>
        </w:rPr>
        <w:t>첫 결과</w:t>
      </w:r>
    </w:p>
    <w:p>
      <w:r>
        <w:t>관련 테스트와 production build가 통과함. 그러나 실제 브라우저에서 문제가 재현됨.</w:t>
      </w:r>
    </w:p>
    <w:p>
      <w:r>
        <w:rPr>
          <w:b/>
        </w:rPr>
        <w:t>사용자가 AI에게 한 질문 원문</w:t>
      </w:r>
    </w:p>
    <w:p>
      <w:pPr>
        <w:spacing w:before="40" w:after="100"/>
        <w:ind w:left="397" w:right="227"/>
      </w:pPr>
      <w:r>
        <w:rPr>
          <w:i/>
          <w:color w:val="464E58"/>
        </w:rPr>
        <w:t>“실제 브라우저 검증 결과 이전 수정이 완전히 적용되지 않았습니다.”</w:t>
      </w:r>
    </w:p>
    <w:p>
      <w:pPr>
        <w:spacing w:before="40" w:after="100"/>
        <w:ind w:left="397" w:right="227"/>
      </w:pPr>
      <w:r>
        <w:rPr>
          <w:i/>
          <w:color w:val="464E58"/>
        </w:rPr>
        <w:t xml:space="preserve">“실제 화면: </w:t>
      </w:r>
      <w:r>
        <w:rPr>
          <w:rFonts w:ascii="Consolas" w:hAnsi="Consolas"/>
          <w:i/>
          <w:color w:val="464E58"/>
          <w:sz w:val="18"/>
        </w:rPr>
        <w:t>undefined: Found 2 additional piece of context to help answer this q...</w:t>
      </w:r>
      <w:r>
        <w:rPr>
          <w:i/>
          <w:color w:val="464E58"/>
        </w:rPr>
        <w:t>”</w:t>
      </w:r>
    </w:p>
    <w:p>
      <w:pPr>
        <w:spacing w:before="40" w:after="100"/>
        <w:ind w:left="397" w:right="227"/>
      </w:pPr>
      <w:r>
        <w:rPr>
          <w:i/>
          <w:color w:val="464E58"/>
        </w:rPr>
        <w:t>“동일 PDF + 동일 페이지 Citation 중복이 그대로 남아 있음”</w:t>
      </w:r>
    </w:p>
    <w:p>
      <w:pPr>
        <w:spacing w:before="40" w:after="100"/>
        <w:ind w:left="397" w:right="227"/>
      </w:pPr>
      <w:r>
        <w:rPr>
          <w:i/>
          <w:color w:val="464E58"/>
        </w:rPr>
        <w:t>“테스트 통과 여부가 아니라 실제 런타임 렌더링 경로를 기준으로 다시 추적해주세요.”</w:t>
      </w:r>
    </w:p>
    <w:p>
      <w:r>
        <w:rPr>
          <w:b/>
        </w:rPr>
        <w:t>AI의 최초 판단</w:t>
      </w:r>
    </w:p>
    <w:p>
      <w:r>
        <w:t xml:space="preserve">기존에 숨긴 </w:t>
      </w:r>
      <w:r>
        <w:rPr>
          <w:rFonts w:ascii="Consolas" w:hAnsi="Consolas"/>
          <w:color w:val="2D3748"/>
          <w:sz w:val="18"/>
        </w:rPr>
        <w:t>@agent is executing rag-memory...</w:t>
      </w:r>
      <w:r>
        <w:t xml:space="preserve"> event와 실제 남은 </w:t>
      </w:r>
      <w:r>
        <w:rPr>
          <w:rFonts w:ascii="Consolas" w:hAnsi="Consolas"/>
          <w:color w:val="2D3748"/>
          <w:sz w:val="18"/>
        </w:rPr>
        <w:t>Found N additional piece...</w:t>
      </w:r>
      <w:r>
        <w:t xml:space="preserve"> event가 같은 종류라고 충분히 구분하지 못함. Citation도 공통 helper를 만들었지만 실제 current/historical renderer에 모두 연결됐는지 처음 검증이 부족했음.</w:t>
      </w:r>
    </w:p>
    <w:p>
      <w:r>
        <w:rPr>
          <w:b/>
        </w:rPr>
        <w:t>나중에 확인된 사실</w:t>
      </w:r>
    </w:p>
    <w:p>
      <w:pPr>
        <w:ind w:left="198" w:hanging="198"/>
      </w:pPr>
      <w:r>
        <w:t xml:space="preserve">1. </w:t>
      </w:r>
      <w:r>
        <w:rPr>
          <w:rFonts w:ascii="Consolas" w:hAnsi="Consolas"/>
          <w:color w:val="2D3748"/>
          <w:sz w:val="18"/>
        </w:rPr>
        <w:t>schat-web</w:t>
      </w:r>
      <w:r>
        <w:t xml:space="preserve"> 컨테이너가 최신 frontend bundle로 재생성되지 않아 과거 UI가 남아 있었음.</w:t>
      </w:r>
    </w:p>
    <w:p>
      <w:pPr>
        <w:ind w:left="198" w:hanging="198"/>
      </w:pPr>
      <w:r>
        <w:t>2. WebSocket에서 Agent status와 첫 답변 chunk가 같은 UUID를 쓸 때 status 문자열이 답변 앞에 합쳐지는 별도 경로가 있었음.</w:t>
      </w:r>
    </w:p>
    <w:p>
      <w:pPr>
        <w:ind w:left="198" w:hanging="198"/>
      </w:pPr>
      <w:r>
        <w:t>3. streaming/current와 historical message가 다른 renderer를 사용할 수 있었음.</w:t>
      </w:r>
    </w:p>
    <w:p>
      <w:r>
        <w:rPr>
          <w:b/>
        </w:rPr>
        <w:t>다음 시도</w:t>
      </w:r>
    </w:p>
    <w:p>
      <w:pPr>
        <w:pStyle w:val="ListBullet"/>
      </w:pPr>
      <w:r>
        <w:t>실제 runtime component와 event handler를 추적함.</w:t>
      </w:r>
    </w:p>
    <w:p>
      <w:pPr>
        <w:pStyle w:val="ListBullet"/>
      </w:pPr>
      <w:r>
        <w:t>첫 답변 chunk가 status를 이어 붙이지 않고 교체하도록 함.</w:t>
      </w:r>
    </w:p>
    <w:p>
      <w:pPr>
        <w:pStyle w:val="ListBullet"/>
      </w:pPr>
      <w:r>
        <w:t>Citation renderer 직전에 PDF+page 기준 dedupe함.</w:t>
      </w:r>
    </w:p>
    <w:p>
      <w:pPr>
        <w:pStyle w:val="ListBullet"/>
      </w:pPr>
      <w:r>
        <w:t>section/title을 기본 행에서 제거함.</w:t>
      </w:r>
    </w:p>
    <w:p>
      <w:pPr>
        <w:pStyle w:val="ListBullet"/>
      </w:pPr>
      <w:r>
        <w:t>production 이미지를 재빌드하고 컨테이너를 재생성함.</w:t>
      </w:r>
    </w:p>
    <w:p>
      <w:pPr>
        <w:pStyle w:val="ListBullet"/>
      </w:pPr>
      <w:r>
        <w:t>실제 Chromium 이벤트 재생과 저장 답변을 사용함.</w:t>
      </w:r>
    </w:p>
    <w:p>
      <w:r>
        <w:rPr>
          <w:b/>
        </w:rPr>
        <w:t>결과</w:t>
      </w:r>
    </w:p>
    <w:p>
      <w:r>
        <w:rPr>
          <w:rFonts w:ascii="Consolas" w:hAnsi="Consolas"/>
          <w:color w:val="2D3748"/>
          <w:sz w:val="18"/>
        </w:rPr>
        <w:t>성공</w:t>
      </w:r>
    </w:p>
    <w:p>
      <w:pPr>
        <w:pStyle w:val="ListBullet"/>
      </w:pPr>
      <w:r>
        <w:rPr>
          <w:rFonts w:ascii="Consolas" w:hAnsi="Consolas"/>
          <w:color w:val="2D3748"/>
          <w:sz w:val="18"/>
        </w:rPr>
        <w:t>undefined: Found...</w:t>
      </w:r>
      <w:r>
        <w:t>, rag-memory, tool 문구 미표시</w:t>
      </w:r>
    </w:p>
    <w:p>
      <w:pPr>
        <w:pStyle w:val="ListBullet"/>
      </w:pPr>
      <w:r>
        <w:rPr>
          <w:rFonts w:ascii="Consolas" w:hAnsi="Consolas"/>
          <w:color w:val="2D3748"/>
          <w:sz w:val="18"/>
        </w:rPr>
        <w:t>답변 생성 중 · 2초</w:t>
      </w:r>
      <w:r>
        <w:t>만 표시</w:t>
      </w:r>
    </w:p>
    <w:p>
      <w:pPr>
        <w:pStyle w:val="ListBullet"/>
      </w:pPr>
      <w:r>
        <w:t>p.113 두 source → Citation 1개</w:t>
      </w:r>
    </w:p>
    <w:p>
      <w:pPr>
        <w:pStyle w:val="ListBullet"/>
      </w:pPr>
      <w:r>
        <w:t>p.113, p.116, p.114 → 전체 3개</w:t>
      </w:r>
    </w:p>
    <w:p>
      <w:pPr>
        <w:pStyle w:val="ListBullet"/>
      </w:pPr>
      <w:r>
        <w:t>p.113 원본 viewer HTTP 200</w:t>
      </w:r>
    </w:p>
    <w:p>
      <w:r>
        <w:rPr>
          <w:b/>
        </w:rPr>
        <w:t>핵심 교훈</w:t>
      </w:r>
    </w:p>
    <w:p>
      <w:r>
        <w:t>컴포넌트 단위 테스트와 production build만으로 실제 배포 bundle이 바뀌었다고 판단하면 안 됨. current, streaming, historical 렌더 경로와 실행 중 컨테이너를 확인해야 함.</w:t>
      </w:r>
    </w:p>
    <w:p>
      <w:r>
        <w:rPr>
          <w:b/>
        </w:rPr>
        <w:t>현재 상태</w:t>
      </w:r>
    </w:p>
    <w:p>
      <w:r>
        <w:rPr>
          <w:rFonts w:ascii="Consolas" w:hAnsi="Consolas"/>
          <w:color w:val="2D3748"/>
          <w:sz w:val="18"/>
        </w:rPr>
        <w:t>해결 완료</w:t>
      </w:r>
    </w:p>
    <w:p>
      <w:pPr>
        <w:pStyle w:val="Heading1"/>
      </w:pPr>
      <w:r>
        <w:t>문제 7 — 원문 excerpt만으로는 표·그림·페이지 맥락을 잃음</w:t>
      </w:r>
    </w:p>
    <w:p>
      <w:r>
        <w:rPr>
          <w:b/>
        </w:rPr>
        <w:t>순서:</w:t>
      </w:r>
      <w:r>
        <w:t xml:space="preserve"> </w:t>
      </w:r>
      <w:r>
        <w:rPr>
          <w:rFonts w:ascii="Consolas" w:hAnsi="Consolas"/>
          <w:color w:val="2D3748"/>
          <w:sz w:val="18"/>
        </w:rPr>
        <w:t>[순서 확인됨]</w:t>
      </w:r>
    </w:p>
    <w:p>
      <w:r>
        <w:rPr>
          <w:b/>
        </w:rPr>
        <w:t>당시 하려던 것</w:t>
      </w:r>
    </w:p>
    <w:p>
      <w:r>
        <w:t>NotebookLM처럼 Citation에서 원본 PDF 페이지를 보게 하려 함.</w:t>
      </w:r>
    </w:p>
    <w:p>
      <w:r>
        <w:rPr>
          <w:b/>
        </w:rPr>
        <w:t>사용자가 AI에게 한 질문 원문</w:t>
      </w:r>
    </w:p>
    <w:p>
      <w:pPr>
        <w:spacing w:before="40" w:after="100"/>
        <w:ind w:left="397" w:right="227"/>
      </w:pPr>
      <w:r>
        <w:rPr>
          <w:i/>
          <w:color w:val="464E58"/>
        </w:rPr>
        <w:t>“현재 Citation의 ‘근거 원문 보기’ 방식을 NotebookLM처럼 PDF 원본 페이지 중심으로 변경하고 싶습니다.”</w:t>
      </w:r>
    </w:p>
    <w:p>
      <w:r>
        <w:rPr>
          <w:b/>
        </w:rPr>
        <w:t>발생한 현상</w:t>
      </w:r>
    </w:p>
    <w:p>
      <w:r>
        <w:t>검색용 추출 텍스트는 답변 근거에는 적합하지만 표 구조, 그림, 페이지 배치를 완전히 보여주지 못함. 기존 업로드 경로는 원본 PDF를 항상 안전하게 보존해 viewer에 연결하는 구조가 아니었음.</w:t>
      </w:r>
    </w:p>
    <w:p>
      <w:r>
        <w:rPr>
          <w:b/>
        </w:rPr>
        <w:t>AI의 제안</w:t>
      </w:r>
    </w:p>
    <w:p>
      <w:pPr>
        <w:pStyle w:val="ListBullet"/>
      </w:pPr>
      <w:r>
        <w:t>업로드 시 원본을 별도 저장함.</w:t>
      </w:r>
    </w:p>
    <w:p>
      <w:pPr>
        <w:pStyle w:val="ListBullet"/>
      </w:pPr>
      <w:r>
        <w:t>직원에게 내부 document_id나 실제 경로를 노출하지 않음.</w:t>
      </w:r>
    </w:p>
    <w:p>
      <w:pPr>
        <w:pStyle w:val="ListBullet"/>
      </w:pPr>
      <w:r>
        <w:t>opaque pdfRef를 전달함.</w:t>
      </w:r>
    </w:p>
    <w:p>
      <w:pPr>
        <w:pStyle w:val="ListBullet"/>
      </w:pPr>
      <w:r>
        <w:t>로그인과 workspace 권한을 확인하는 API를 둠.</w:t>
      </w:r>
    </w:p>
    <w:p>
      <w:pPr>
        <w:pStyle w:val="ListBullet"/>
      </w:pPr>
      <w:r>
        <w:t>Range 요청을 지원함.</w:t>
      </w:r>
    </w:p>
    <w:p>
      <w:pPr>
        <w:pStyle w:val="ListBullet"/>
      </w:pPr>
      <w:r>
        <w:t>원본이 없을 때 excerpt fallback을 유지함.</w:t>
      </w:r>
    </w:p>
    <w:p>
      <w:pPr>
        <w:pStyle w:val="ListBullet"/>
      </w:pPr>
      <w:r>
        <w:t>기존 문서는 재색인 없이 관리자가 원본만 연결함.</w:t>
      </w:r>
    </w:p>
    <w:p>
      <w:r>
        <w:rPr>
          <w:b/>
        </w:rPr>
        <w:t>실제로 시도한 것</w:t>
      </w:r>
    </w:p>
    <w:p>
      <w:r>
        <w:t>사용자가 설계를 승인한 뒤 원본 보관, pdfRef, 보안 API, viewer, 관리자 연결 기능을 구현함.</w:t>
      </w:r>
    </w:p>
    <w:p>
      <w:r>
        <w:rPr>
          <w:b/>
        </w:rPr>
        <w:t>결과</w:t>
      </w:r>
    </w:p>
    <w:p>
      <w:r>
        <w:rPr>
          <w:rFonts w:ascii="Consolas" w:hAnsi="Consolas"/>
          <w:color w:val="2D3748"/>
          <w:sz w:val="18"/>
        </w:rPr>
        <w:t>성공</w:t>
      </w:r>
    </w:p>
    <w:p>
      <w:r>
        <w:t>본문 vector는 작업 전후 654개로 같았고 재색인하지 않음.</w:t>
      </w:r>
    </w:p>
    <w:p>
      <w:r>
        <w:rPr>
          <w:b/>
        </w:rPr>
        <w:t>현재 상태</w:t>
      </w:r>
    </w:p>
    <w:p>
      <w:r>
        <w:rPr>
          <w:rFonts w:ascii="Consolas" w:hAnsi="Consolas"/>
          <w:color w:val="2D3748"/>
          <w:sz w:val="18"/>
        </w:rPr>
        <w:t>해결 완료</w:t>
      </w:r>
    </w:p>
    <w:p>
      <w:pPr>
        <w:pStyle w:val="Heading1"/>
      </w:pPr>
      <w:r>
        <w:t>문제 8 — 체크리스트 행을 모두 checkbox로 만들 위험</w:t>
      </w:r>
    </w:p>
    <w:p>
      <w:r>
        <w:rPr>
          <w:b/>
        </w:rPr>
        <w:t>순서:</w:t>
      </w:r>
      <w:r>
        <w:t xml:space="preserve"> </w:t>
      </w:r>
      <w:r>
        <w:rPr>
          <w:rFonts w:ascii="Consolas" w:hAnsi="Consolas"/>
          <w:color w:val="2D3748"/>
          <w:sz w:val="18"/>
        </w:rPr>
        <w:t>[순서 확인됨]</w:t>
      </w:r>
    </w:p>
    <w:p>
      <w:r>
        <w:rPr>
          <w:b/>
        </w:rPr>
        <w:t>당시 하려던 것</w:t>
      </w:r>
    </w:p>
    <w:p>
      <w:r>
        <w:t>PDF에서 Renal biopsy 체크리스트를 자동 추출해 직원에게 제공하려 함.</w:t>
      </w:r>
    </w:p>
    <w:p>
      <w:r>
        <w:rPr>
          <w:b/>
        </w:rPr>
        <w:t>발생한 현상</w:t>
      </w:r>
    </w:p>
    <w:p>
      <w:r>
        <w:t xml:space="preserve">표의 큰 행 제목을 모두 checkbox로 만들면 </w:t>
      </w:r>
      <w:r>
        <w:rPr>
          <w:rFonts w:ascii="Consolas" w:hAnsi="Consolas"/>
          <w:color w:val="2D3748"/>
          <w:sz w:val="18"/>
        </w:rPr>
        <w:t>검사목적</w:t>
      </w:r>
      <w:r>
        <w:t xml:space="preserve"> 같은 설명 항목까지 수행 항목으로 보이는 문제가 예상됨. 현재 PDF parser는 표의 row/column을 완전히 보존하지 않았음.</w:t>
      </w:r>
    </w:p>
    <w:p>
      <w:r>
        <w:rPr>
          <w:b/>
        </w:rPr>
        <w:t>사용자가 AI에게 한 질문 원문</w:t>
      </w:r>
    </w:p>
    <w:p>
      <w:pPr>
        <w:spacing w:before="40" w:after="100"/>
        <w:ind w:left="397" w:right="227"/>
      </w:pPr>
      <w:r>
        <w:rPr>
          <w:i/>
          <w:color w:val="464E58"/>
        </w:rPr>
        <w:t>“모든 큰 항목/행 제목을 무조건 체크박스로 만들지는 말아주세요.”</w:t>
      </w:r>
    </w:p>
    <w:p>
      <w:pPr>
        <w:spacing w:before="40" w:after="100"/>
        <w:ind w:left="397" w:right="227"/>
      </w:pPr>
      <w:r>
        <w:rPr>
          <w:i/>
          <w:color w:val="464E58"/>
        </w:rPr>
        <w:t>“검사목적 / 설명 / 참고사항 → 일반 정보 텍스트”</w:t>
      </w:r>
    </w:p>
    <w:p>
      <w:pPr>
        <w:spacing w:before="40" w:after="100"/>
        <w:ind w:left="397" w:right="227"/>
      </w:pPr>
      <w:r>
        <w:rPr>
          <w:i/>
          <w:color w:val="464E58"/>
        </w:rPr>
        <w:t>“동의서 / 금식 / IV line / 검사 전 준비 / Prepare / 검사 후 확인사항 등 → 체크 가능한 항목”</w:t>
      </w:r>
    </w:p>
    <w:p>
      <w:pPr>
        <w:spacing w:before="40" w:after="100"/>
        <w:ind w:left="397" w:right="227"/>
      </w:pPr>
      <w:r>
        <w:rPr>
          <w:i/>
          <w:color w:val="464E58"/>
        </w:rPr>
        <w:t>“Renal biopsy MVP에서는 ‘검사목적’은 반드시 informational로 처리하여 checkbox를 표시하지 마세요.”</w:t>
      </w:r>
    </w:p>
    <w:p>
      <w:r>
        <w:rPr>
          <w:b/>
        </w:rPr>
        <w:t>AI의 제안과 결정</w:t>
      </w:r>
    </w:p>
    <w:p>
      <w:pPr>
        <w:pStyle w:val="ListBullet"/>
      </w:pPr>
      <w:r>
        <w:rPr>
          <w:rFonts w:ascii="Consolas" w:hAnsi="Consolas"/>
          <w:color w:val="2D3748"/>
          <w:sz w:val="18"/>
        </w:rPr>
        <w:t>검사 전</w:t>
      </w:r>
      <w:r>
        <w:t xml:space="preserve">, </w:t>
      </w:r>
      <w:r>
        <w:rPr>
          <w:rFonts w:ascii="Consolas" w:hAnsi="Consolas"/>
          <w:color w:val="2D3748"/>
          <w:sz w:val="18"/>
        </w:rPr>
        <w:t>검사 후</w:t>
      </w:r>
      <w:r>
        <w:t xml:space="preserve"> 구획과 짧은 행 제목+뒤따르는 상세 문장을 보수적으로 사용함.</w:t>
      </w:r>
    </w:p>
    <w:p>
      <w:pPr>
        <w:pStyle w:val="ListBullet"/>
      </w:pPr>
      <w:r>
        <w:t>원문에서 확인되는 문자열만 저장함.</w:t>
      </w:r>
    </w:p>
    <w:p>
      <w:pPr>
        <w:pStyle w:val="ListBullet"/>
      </w:pPr>
      <w:r>
        <w:t>모호한 항목은 제외하거나 informational로 둠.</w:t>
      </w:r>
    </w:p>
    <w:p>
      <w:pPr>
        <w:pStyle w:val="ListBullet"/>
      </w:pPr>
      <w:r>
        <w:t>Gemini를 사용하지 않음.</w:t>
      </w:r>
    </w:p>
    <w:p>
      <w:pPr>
        <w:pStyle w:val="ListBullet"/>
      </w:pPr>
      <w:r>
        <w:t>①·②는 details로 유지하고 별도 checkbox로 만들지 않음.</w:t>
      </w:r>
    </w:p>
    <w:p>
      <w:r>
        <w:rPr>
          <w:b/>
        </w:rPr>
        <w:t>결과</w:t>
      </w:r>
    </w:p>
    <w:p>
      <w:r>
        <w:rPr>
          <w:rFonts w:ascii="Consolas" w:hAnsi="Consolas"/>
          <w:color w:val="2D3748"/>
          <w:sz w:val="18"/>
        </w:rPr>
        <w:t>성공</w:t>
      </w:r>
    </w:p>
    <w:p>
      <w:r>
        <w:rPr>
          <w:b/>
        </w:rPr>
        <w:t>변경 구조</w:t>
      </w:r>
    </w:p>
    <w:p>
      <w:pPr>
        <w:pStyle w:val="ListBullet"/>
      </w:pPr>
      <w:r>
        <w:t xml:space="preserve">파일 기반 JSON: </w:t>
      </w:r>
      <w:r>
        <w:rPr>
          <w:rFonts w:ascii="Consolas" w:hAnsi="Consolas"/>
          <w:color w:val="2D3748"/>
          <w:sz w:val="18"/>
        </w:rPr>
        <w:t>server/storage/document-checklists/</w:t>
      </w:r>
    </w:p>
    <w:p>
      <w:pPr>
        <w:pStyle w:val="ListBullet"/>
      </w:pPr>
      <w:r>
        <w:t>active 자동 저장</w:t>
      </w:r>
    </w:p>
    <w:p>
      <w:pPr>
        <w:pStyle w:val="ListBullet"/>
      </w:pPr>
      <w:r>
        <w:t>관리자 승인 단계 없음</w:t>
      </w:r>
    </w:p>
    <w:p>
      <w:pPr>
        <w:pStyle w:val="ListBullet"/>
      </w:pPr>
      <w:r>
        <w:t>관리자 수정은 JSON만 변경</w:t>
      </w:r>
    </w:p>
    <w:p>
      <w:pPr>
        <w:pStyle w:val="ListBullet"/>
      </w:pPr>
      <w:r>
        <w:t>Chroma/BM25/본문 vector 불변</w:t>
      </w:r>
    </w:p>
    <w:p>
      <w:r>
        <w:rPr>
          <w:b/>
        </w:rPr>
        <w:t>현재 상태</w:t>
      </w:r>
    </w:p>
    <w:p>
      <w:r>
        <w:t xml:space="preserve">Renal biopsy MVP는 </w:t>
      </w:r>
      <w:r>
        <w:rPr>
          <w:rFonts w:ascii="Consolas" w:hAnsi="Consolas"/>
          <w:color w:val="2D3748"/>
          <w:sz w:val="18"/>
        </w:rPr>
        <w:t>해결 완료</w:t>
      </w:r>
      <w:r>
        <w:t>. 다른 검사로 확장은 구조만 준비되고 실제 데이터는 범위에서 제외됨.</w:t>
      </w:r>
    </w:p>
    <w:p>
      <w:pPr>
        <w:pStyle w:val="Heading1"/>
      </w:pPr>
      <w:r>
        <w:t>문제 9 — 중앙 checklist modal이 실무 화면을 가림</w:t>
      </w:r>
    </w:p>
    <w:p>
      <w:r>
        <w:rPr>
          <w:b/>
        </w:rPr>
        <w:t>순서:</w:t>
      </w:r>
      <w:r>
        <w:t xml:space="preserve"> </w:t>
      </w:r>
      <w:r>
        <w:rPr>
          <w:rFonts w:ascii="Consolas" w:hAnsi="Consolas"/>
          <w:color w:val="2D3748"/>
          <w:sz w:val="18"/>
        </w:rPr>
        <w:t>[순서 확인됨]</w:t>
      </w:r>
    </w:p>
    <w:p>
      <w:r>
        <w:rPr>
          <w:b/>
        </w:rPr>
        <w:t>당시 하려던 것</w:t>
      </w:r>
    </w:p>
    <w:p>
      <w:r>
        <w:t>답변과 PDF를 보면서 checklist를 계속 사용하려 함.</w:t>
      </w:r>
    </w:p>
    <w:p>
      <w:r>
        <w:rPr>
          <w:b/>
        </w:rPr>
        <w:t>사용자가 AI에게 한 질문 원문</w:t>
      </w:r>
    </w:p>
    <w:p>
      <w:pPr>
        <w:spacing w:before="40" w:after="100"/>
        <w:ind w:left="397" w:right="227"/>
      </w:pPr>
      <w:r>
        <w:rPr>
          <w:i/>
          <w:color w:val="464E58"/>
        </w:rPr>
        <w:t>“직원용 Renal biopsy 체크리스트를 ‘이동·최소화·크기 조절이 가능한 floating 작업창’으로 변경”</w:t>
      </w:r>
    </w:p>
    <w:p>
      <w:pPr>
        <w:spacing w:before="40" w:after="100"/>
        <w:ind w:left="397" w:right="227"/>
      </w:pPr>
      <w:r>
        <w:rPr>
          <w:i/>
          <w:color w:val="464E58"/>
        </w:rPr>
        <w:t>“사용자가 직접 X를 누르기 전까지 계속 떠 있고, 자유롭게 이동하고, 자유롭게 크기를 바꾸고, 최소화해서 옆에 두면서 답변·출처·PDF를 동시에 볼 수 있는 업무용 floating 작업창”</w:t>
      </w:r>
    </w:p>
    <w:p>
      <w:r>
        <w:rPr>
          <w:b/>
        </w:rPr>
        <w:t>발생한 현상</w:t>
      </w:r>
    </w:p>
    <w:p>
      <w:r>
        <w:t>기존 중앙 modal은 overlay로 채팅과 PDF 조작을 막고, 닫으면 다시 찾아 열어야 했음.</w:t>
      </w:r>
    </w:p>
    <w:p>
      <w:r>
        <w:rPr>
          <w:b/>
        </w:rPr>
        <w:t>해결책</w:t>
      </w:r>
    </w:p>
    <w:p>
      <w:pPr>
        <w:pStyle w:val="ListBullet"/>
      </w:pPr>
      <w:r>
        <w:t>직원용 ChecklistLauncher만 floating panel로 변경함.</w:t>
      </w:r>
    </w:p>
    <w:p>
      <w:pPr>
        <w:pStyle w:val="ListBullet"/>
      </w:pPr>
      <w:r>
        <w:t>관리자 보기·수정 modal은 유지함.</w:t>
      </w:r>
    </w:p>
    <w:p>
      <w:pPr>
        <w:pStyle w:val="ListBullet"/>
      </w:pPr>
      <w:r>
        <w:t>Pointer Events 기반 title bar drag를 사용함.</w:t>
      </w:r>
    </w:p>
    <w:p>
      <w:pPr>
        <w:pStyle w:val="ListBullet"/>
      </w:pPr>
      <w:r>
        <w:t>viewport clamp를 두지 않아 화면 밖 이동도 허용함.</w:t>
      </w:r>
    </w:p>
    <w:p>
      <w:pPr>
        <w:pStyle w:val="ListBullet"/>
      </w:pPr>
      <w:r>
        <w:t>CSS resize와 최소 크기를 사용함.</w:t>
      </w:r>
    </w:p>
    <w:p>
      <w:pPr>
        <w:pStyle w:val="ListBullet"/>
      </w:pPr>
      <w:r>
        <w:t>최소화 뒤 위치·크기·checkbox·section 상태를 유지함.</w:t>
      </w:r>
    </w:p>
    <w:p>
      <w:pPr>
        <w:pStyle w:val="ListBullet"/>
      </w:pPr>
      <w:r>
        <w:t>X를 눌렀을 때만 닫음.</w:t>
      </w:r>
    </w:p>
    <w:p>
      <w:pPr>
        <w:pStyle w:val="ListBullet"/>
      </w:pPr>
      <w:r>
        <w:t>mobile은 좌우 16px의 bottom/fixed panel로 fallback함.</w:t>
      </w:r>
    </w:p>
    <w:p>
      <w:r>
        <w:rPr>
          <w:b/>
        </w:rPr>
        <w:t>결과</w:t>
      </w:r>
    </w:p>
    <w:p>
      <w:r>
        <w:rPr>
          <w:rFonts w:ascii="Consolas" w:hAnsi="Consolas"/>
          <w:color w:val="2D3748"/>
          <w:sz w:val="18"/>
        </w:rPr>
        <w:t>성공</w:t>
      </w:r>
    </w:p>
    <w:p>
      <w:r>
        <w:t>Docker Chromium에서 PC 38개, 모바일 6개, 총 44개 항목을 확인해 통과함.</w:t>
      </w:r>
    </w:p>
    <w:p>
      <w:r>
        <w:rPr>
          <w:b/>
        </w:rPr>
        <w:t>현재 상태</w:t>
      </w:r>
    </w:p>
    <w:p>
      <w:r>
        <w:rPr>
          <w:rFonts w:ascii="Consolas" w:hAnsi="Consolas"/>
          <w:color w:val="2D3748"/>
          <w:sz w:val="18"/>
        </w:rPr>
        <w:t>해결 완료</w:t>
      </w:r>
    </w:p>
    <w:p>
      <w:pPr>
        <w:pStyle w:val="Heading1"/>
      </w:pPr>
      <w:r>
        <w:t>문제 10 — Renal biopsy 답변에 p.56 외 p.8·14·30도 표시됨</w:t>
      </w:r>
    </w:p>
    <w:p>
      <w:r>
        <w:rPr>
          <w:b/>
        </w:rPr>
        <w:t>순서:</w:t>
      </w:r>
      <w:r>
        <w:t xml:space="preserve"> </w:t>
      </w:r>
      <w:r>
        <w:rPr>
          <w:rFonts w:ascii="Consolas" w:hAnsi="Consolas"/>
          <w:color w:val="2D3748"/>
          <w:sz w:val="18"/>
        </w:rPr>
        <w:t>[순서 확인됨]</w:t>
      </w:r>
    </w:p>
    <w:p>
      <w:r>
        <w:rPr>
          <w:b/>
        </w:rPr>
        <w:t>당시 하려던 것</w:t>
      </w:r>
    </w:p>
    <w:p>
      <w:r>
        <w:t>검색 후보는 유지하되 직원 Citation에는 답변에 직접 관련된 근거만 표시하려 함.</w:t>
      </w:r>
    </w:p>
    <w:p>
      <w:r>
        <w:rPr>
          <w:b/>
        </w:rPr>
        <w:t>발생한 현상</w:t>
      </w:r>
    </w:p>
    <w:p>
      <w:r>
        <w:t>내부 response.sources에는 p.56, p.8, p.14, p.30이 모두 저장됐고 화면에도 4개가 보임. 질문과 checklist 직접 근거는 p.56임.</w:t>
      </w:r>
    </w:p>
    <w:p>
      <w:r>
        <w:rPr>
          <w:b/>
        </w:rPr>
        <w:t>사용자가 AI에게 한 질문 원문</w:t>
      </w:r>
    </w:p>
    <w:p>
      <w:pPr>
        <w:spacing w:before="40" w:after="100"/>
        <w:ind w:left="397" w:right="227"/>
      </w:pPr>
      <w:r>
        <w:rPr>
          <w:i/>
          <w:color w:val="464E58"/>
        </w:rPr>
        <w:t>“검색 후보 전체가 아니라 질문/답변과 직접 관련된 Citation만 표시”</w:t>
      </w:r>
    </w:p>
    <w:p>
      <w:pPr>
        <w:spacing w:before="40" w:after="100"/>
        <w:ind w:left="397" w:right="227"/>
      </w:pPr>
      <w:r>
        <w:rPr>
          <w:i/>
          <w:color w:val="464E58"/>
        </w:rPr>
        <w:t>“무조건 top1로 자르지는 마세요.”</w:t>
      </w:r>
    </w:p>
    <w:p>
      <w:pPr>
        <w:spacing w:before="40" w:after="100"/>
        <w:ind w:left="397" w:right="227"/>
      </w:pPr>
      <w:r>
        <w:rPr>
          <w:i/>
          <w:color w:val="464E58"/>
        </w:rPr>
        <w:t>“filter 결과가 0개가 되면 기존 Citation 전체를 fallback으로 표시”</w:t>
      </w:r>
    </w:p>
    <w:p>
      <w:r>
        <w:rPr>
          <w:b/>
        </w:rPr>
        <w:t>AI의 제안</w:t>
      </w:r>
    </w:p>
    <w:p>
      <w:r>
        <w:t>검색, Gemini evidence, response.sources 저장은 그대로 두고 frontend 공통 helper에서 질문 alias, 답변 전문 표현, source excerpt 겹침을 보아 표시만 정리함.</w:t>
      </w:r>
    </w:p>
    <w:p>
      <w:r>
        <w:rPr>
          <w:b/>
        </w:rPr>
        <w:t>결과</w:t>
      </w:r>
    </w:p>
    <w:p>
      <w:r>
        <w:rPr>
          <w:rFonts w:ascii="Consolas" w:hAnsi="Consolas"/>
          <w:color w:val="2D3748"/>
          <w:sz w:val="18"/>
        </w:rPr>
        <w:t>성공</w:t>
      </w:r>
      <w:r>
        <w:t>으로 문서화됨. current와 historical에 공통 helper를 적용함.</w:t>
      </w:r>
    </w:p>
    <w:p>
      <w:r>
        <w:rPr>
          <w:b/>
        </w:rPr>
        <w:t>후속 주의</w:t>
      </w:r>
    </w:p>
    <w:p>
      <w:r>
        <w:t>나중의 21문항 분석에서 “서버 source가 처음부터 0개”인 문제는 frontend Citation filter로 고칠 수 없음을 확인함. 즉 표시 정리와 근거 생성 문제는 별개임.</w:t>
      </w:r>
    </w:p>
    <w:p>
      <w:r>
        <w:rPr>
          <w:b/>
        </w:rPr>
        <w:t>현재 상태</w:t>
      </w:r>
    </w:p>
    <w:p>
      <w:r>
        <w:t xml:space="preserve">Renal biopsy 표시 문제는 </w:t>
      </w:r>
      <w:r>
        <w:rPr>
          <w:rFonts w:ascii="Consolas" w:hAnsi="Consolas"/>
          <w:color w:val="2D3748"/>
          <w:sz w:val="18"/>
        </w:rPr>
        <w:t>해결 완료</w:t>
      </w:r>
      <w:r>
        <w:t>. 일반 질문의 Citation 정밀도는 1.1 후속 개선임.</w:t>
      </w:r>
    </w:p>
    <w:p>
      <w:pPr>
        <w:pStyle w:val="Heading1"/>
      </w:pPr>
      <w:r>
        <w:t>문제 11 — A8은 정답을 찾지만 Automatic context는 0개가 됨</w:t>
      </w:r>
    </w:p>
    <w:p>
      <w:r>
        <w:rPr>
          <w:b/>
        </w:rPr>
        <w:t>순서:</w:t>
      </w:r>
      <w:r>
        <w:t xml:space="preserve"> </w:t>
      </w:r>
      <w:r>
        <w:rPr>
          <w:rFonts w:ascii="Consolas" w:hAnsi="Consolas"/>
          <w:color w:val="2D3748"/>
          <w:sz w:val="18"/>
        </w:rPr>
        <w:t>[순서 확인됨]</w:t>
      </w:r>
    </w:p>
    <w:p>
      <w:r>
        <w:rPr>
          <w:b/>
        </w:rPr>
        <w:t>당시 하려던 것</w:t>
      </w:r>
    </w:p>
    <w:p>
      <w:r>
        <w:t>SCHAT 1.0 최종 21문항 답변 품질을 점검하려 함.</w:t>
      </w:r>
    </w:p>
    <w:p>
      <w:r>
        <w:rPr>
          <w:b/>
        </w:rPr>
        <w:t>발생한 현상</w:t>
      </w:r>
    </w:p>
    <w:p>
      <w:r>
        <w:t>A8 Top-10에는 정답 페이지가 있었지만 Automatic의 검색 후 근거 선택에서 모두 제거됨.</w:t>
      </w:r>
    </w:p>
    <w:p>
      <w:r>
        <w:rPr>
          <w:b/>
        </w:rPr>
        <w:t>사용자가 AI에게 한 질문 원문</w:t>
      </w:r>
    </w:p>
    <w:p>
      <w:pPr>
        <w:spacing w:before="40" w:after="100"/>
        <w:ind w:left="397" w:right="227"/>
      </w:pPr>
      <w:r>
        <w:rPr>
          <w:i/>
          <w:color w:val="464E58"/>
        </w:rPr>
        <w:t>“A8에서 검색기는 이미 정답을 찾고 있습니다.”</w:t>
      </w:r>
    </w:p>
    <w:p>
      <w:pPr>
        <w:spacing w:before="40" w:after="100"/>
        <w:ind w:left="397" w:right="227"/>
      </w:pPr>
      <w:r>
        <w:rPr>
          <w:i/>
          <w:color w:val="464E58"/>
        </w:rPr>
        <w:t>“이번 작업은 ‘더 잘 검색하게 만들기’가 아니라 ‘이미 찾은 좋은 근거를 Automatic 근거 선택 단계에서 잘못 버리지 않게 만들기’입니다.”</w:t>
      </w:r>
    </w:p>
    <w:p>
      <w:r>
        <w:rPr>
          <w:b/>
        </w:rPr>
        <w:t>대표 증거</w:t>
      </w:r>
    </w:p>
    <w:p>
      <w:pPr>
        <w:pStyle w:val="ListBullet"/>
      </w:pPr>
      <w:r>
        <w:t xml:space="preserve">S04 </w:t>
      </w:r>
      <w:r>
        <w:rPr>
          <w:rFonts w:ascii="Consolas" w:hAnsi="Consolas"/>
          <w:color w:val="2D3748"/>
          <w:sz w:val="18"/>
        </w:rPr>
        <w:t>진정할 때 주의할 점은?</w:t>
      </w:r>
      <w:r>
        <w:t>: A8 p.166 1위, p.162 4위, p.163 5위, p.159 6위였으나 Automatic 선택 0개</w:t>
      </w:r>
    </w:p>
    <w:p>
      <w:pPr>
        <w:pStyle w:val="ListBullet"/>
      </w:pPr>
      <w:r>
        <w:t xml:space="preserve">S11 </w:t>
      </w:r>
      <w:r>
        <w:rPr>
          <w:rFonts w:ascii="Consolas" w:hAnsi="Consolas"/>
          <w:color w:val="2D3748"/>
          <w:sz w:val="18"/>
        </w:rPr>
        <w:t>진정은 어떻게 진행하는 거야?</w:t>
      </w:r>
      <w:r>
        <w:t>: A8 p.160 1위, p.161 2위 등이었으나 p.75 낙상 image_description만 남음</w:t>
      </w:r>
    </w:p>
    <w:p>
      <w:pPr>
        <w:pStyle w:val="ListBullet"/>
      </w:pPr>
      <w:r>
        <w:t xml:space="preserve">S12 </w:t>
      </w:r>
      <w:r>
        <w:rPr>
          <w:rFonts w:ascii="Consolas" w:hAnsi="Consolas"/>
          <w:color w:val="2D3748"/>
          <w:sz w:val="18"/>
        </w:rPr>
        <w:t>그중 진정 후에는 어떻게 관찰해?</w:t>
      </w:r>
      <w:r>
        <w:t>: A8 p.161 2위, p.162 3위, p.163 9위였으나 선택 0개</w:t>
      </w:r>
    </w:p>
    <w:p>
      <w:pPr>
        <w:pStyle w:val="ListBullet"/>
      </w:pPr>
      <w:r>
        <w:t xml:space="preserve">T16 </w:t>
      </w:r>
      <w:r>
        <w:rPr>
          <w:rFonts w:ascii="Consolas" w:hAnsi="Consolas"/>
          <w:color w:val="2D3748"/>
          <w:sz w:val="18"/>
        </w:rPr>
        <w:t>수혈간호를 전체적으로 핵심 요약해줘</w:t>
      </w:r>
      <w:r>
        <w:t>: Hybrid Top-10 중 9개가 기대 범위였으나 선택 0개</w:t>
      </w:r>
    </w:p>
    <w:p>
      <w:r>
        <w:rPr>
          <w:b/>
        </w:rPr>
        <w:t>AI의 최초 판단</w:t>
      </w:r>
    </w:p>
    <w:p>
      <w:r>
        <w:t>처음에는 검색 실패, 추가 rag-memory, Gemini 선택 실패, frontend Citation 문제 등 여러 가능성을 열어 둠.</w:t>
      </w:r>
    </w:p>
    <w:p>
      <w:r>
        <w:rPr>
          <w:b/>
        </w:rPr>
        <w:t>나중에 확인된 사실</w:t>
      </w:r>
    </w:p>
    <w:p>
      <w:r>
        <w:t>핵심은 검색 후 필터임.</w:t>
      </w:r>
    </w:p>
    <w:p>
      <w:pPr>
        <w:pStyle w:val="ListBullet"/>
      </w:pPr>
      <w:r>
        <w:t>A8은 본문 vector 654개의 Top-10 회수 능력을 측정함.</w:t>
      </w:r>
    </w:p>
    <w:p>
      <w:pPr>
        <w:pStyle w:val="ListBullet"/>
      </w:pPr>
      <w:r>
        <w:t>Automatic은 image_description을 포함한 후보를 만든 뒤 약한 근거 제거, 의도 필터, 일반 4개/절차 6개 제한을 적용함.</w:t>
      </w:r>
    </w:p>
    <w:p>
      <w:pPr>
        <w:pStyle w:val="ListBullet"/>
      </w:pPr>
      <w:r>
        <w:rPr>
          <w:rFonts w:ascii="Consolas" w:hAnsi="Consolas"/>
          <w:color w:val="2D3748"/>
          <w:sz w:val="18"/>
        </w:rPr>
        <w:t>진정할</w:t>
      </w:r>
      <w:r>
        <w:t xml:space="preserve">, </w:t>
      </w:r>
      <w:r>
        <w:rPr>
          <w:rFonts w:ascii="Consolas" w:hAnsi="Consolas"/>
          <w:color w:val="2D3748"/>
          <w:sz w:val="18"/>
        </w:rPr>
        <w:t>전체적으로</w:t>
      </w:r>
      <w:r>
        <w:t xml:space="preserve">, </w:t>
      </w:r>
      <w:r>
        <w:rPr>
          <w:rFonts w:ascii="Consolas" w:hAnsi="Consolas"/>
          <w:color w:val="2D3748"/>
          <w:sz w:val="18"/>
        </w:rPr>
        <w:t>핵심</w:t>
      </w:r>
      <w:r>
        <w:t xml:space="preserve">, </w:t>
      </w:r>
      <w:r>
        <w:rPr>
          <w:rFonts w:ascii="Consolas" w:hAnsi="Consolas"/>
          <w:color w:val="2D3748"/>
          <w:sz w:val="18"/>
        </w:rPr>
        <w:t>요약해줘</w:t>
      </w:r>
      <w:r>
        <w:t xml:space="preserve">, </w:t>
      </w:r>
      <w:r>
        <w:rPr>
          <w:rFonts w:ascii="Consolas" w:hAnsi="Consolas"/>
          <w:color w:val="2D3748"/>
          <w:sz w:val="18"/>
        </w:rPr>
        <w:t>그중</w:t>
      </w:r>
      <w:r>
        <w:t>이 내용 필수어처럼 남음.</w:t>
      </w:r>
    </w:p>
    <w:p>
      <w:pPr>
        <w:pStyle w:val="ListBullet"/>
      </w:pPr>
      <w:r>
        <w:t>Vector 순위는 높아도 0.70 독립 유지 기준보다 낮고, BM25 내용 일치율 2/3을 못 넘으면 제거됨.</w:t>
      </w:r>
    </w:p>
    <w:p>
      <w:pPr>
        <w:pStyle w:val="ListBullet"/>
      </w:pPr>
      <w:r>
        <w:t xml:space="preserve">S11의 p.75 이미지는 </w:t>
      </w:r>
      <w:r>
        <w:rPr>
          <w:rFonts w:ascii="Consolas" w:hAnsi="Consolas"/>
          <w:color w:val="2D3748"/>
          <w:sz w:val="18"/>
        </w:rPr>
        <w:t>진정 후</w:t>
      </w:r>
      <w:r>
        <w:t xml:space="preserve">, </w:t>
      </w:r>
      <w:r>
        <w:rPr>
          <w:rFonts w:ascii="Consolas" w:hAnsi="Consolas"/>
          <w:color w:val="2D3748"/>
          <w:sz w:val="18"/>
        </w:rPr>
        <w:t>진행하는 초기평가</w:t>
      </w:r>
      <w:r>
        <w:t>가 우연히 겹쳐 살아남음.</w:t>
      </w:r>
    </w:p>
    <w:p>
      <w:pPr>
        <w:pStyle w:val="ListBullet"/>
      </w:pPr>
      <w:r>
        <w:t>부적합 4건에는 추가 rag-memory가 원인이 아니었음.</w:t>
      </w:r>
    </w:p>
    <w:p>
      <w:r>
        <w:rPr>
          <w:b/>
        </w:rPr>
        <w:t>최소 수정</w:t>
      </w:r>
    </w:p>
    <w:p>
      <w:pPr>
        <w:pStyle w:val="ListBullet"/>
      </w:pPr>
      <w:r>
        <w:t>임상 핵심어와 요청 표현 분리</w:t>
      </w:r>
    </w:p>
    <w:p>
      <w:pPr>
        <w:pStyle w:val="ListBullet"/>
      </w:pPr>
      <w:r>
        <w:t>제한적 활용형 정규화</w:t>
      </w:r>
    </w:p>
    <w:p>
      <w:pPr>
        <w:pStyle w:val="ListBullet"/>
      </w:pPr>
      <w:r>
        <w:t>후속질문의 직전 임상 주제 보완</w:t>
      </w:r>
    </w:p>
    <w:p>
      <w:pPr>
        <w:pStyle w:val="ListBullet"/>
      </w:pPr>
      <w:r>
        <w:t>본문 우선, image_description 보조</w:t>
      </w:r>
    </w:p>
    <w:p>
      <w:pPr>
        <w:pStyle w:val="ListBullet"/>
      </w:pPr>
      <w:r>
        <w:t>병원 질문 source 0 안전장치</w:t>
      </w:r>
    </w:p>
    <w:p>
      <w:r>
        <w:rPr>
          <w:b/>
        </w:rPr>
        <w:t>변경 파일</w:t>
      </w:r>
    </w:p>
    <w:p>
      <w:pPr>
        <w:pStyle w:val="ListBullet"/>
      </w:pPr>
      <w:r>
        <w:rPr>
          <w:rFonts w:ascii="Consolas" w:hAnsi="Consolas"/>
          <w:color w:val="2D3748"/>
          <w:sz w:val="18"/>
        </w:rPr>
        <w:t>server/utils/vectorDbProviders/chroma/schatBm25.js</w:t>
      </w:r>
    </w:p>
    <w:p>
      <w:pPr>
        <w:pStyle w:val="ListBullet"/>
      </w:pPr>
      <w:r>
        <w:rPr>
          <w:rFonts w:ascii="Consolas" w:hAnsi="Consolas"/>
          <w:color w:val="2D3748"/>
          <w:sz w:val="18"/>
        </w:rPr>
        <w:t>server/utils/agents/aibitat/utils/hospitalDocumentIntent.js</w:t>
      </w:r>
    </w:p>
    <w:p>
      <w:pPr>
        <w:pStyle w:val="ListBullet"/>
      </w:pPr>
      <w:r>
        <w:rPr>
          <w:rFonts w:ascii="Consolas" w:hAnsi="Consolas"/>
          <w:color w:val="2D3748"/>
          <w:sz w:val="18"/>
        </w:rPr>
        <w:t>server/utils/agents/aibitat/index.js</w:t>
      </w:r>
    </w:p>
    <w:p>
      <w:pPr>
        <w:pStyle w:val="ListBullet"/>
      </w:pPr>
      <w:r>
        <w:t>관련 회귀 테스트</w:t>
      </w:r>
    </w:p>
    <w:p>
      <w:r>
        <w:rPr>
          <w:b/>
        </w:rPr>
        <w:t>결과</w:t>
      </w:r>
    </w:p>
    <w:p>
      <w:r>
        <w:rPr>
          <w:rFonts w:ascii="Consolas" w:hAnsi="Consolas"/>
          <w:color w:val="2D3748"/>
          <w:sz w:val="18"/>
        </w:rPr>
        <w:t>부분 성공</w:t>
      </w:r>
    </w:p>
    <w:p>
      <w:pPr>
        <w:pStyle w:val="ListBullet"/>
      </w:pPr>
      <w:r>
        <w:t>함수 단위 55/55 통과</w:t>
      </w:r>
    </w:p>
    <w:p>
      <w:pPr>
        <w:pStyle w:val="ListBullet"/>
      </w:pPr>
      <w:r>
        <w:t>S04·S11·S12·T16 후보 보존 확인</w:t>
      </w:r>
    </w:p>
    <w:p>
      <w:pPr>
        <w:pStyle w:val="ListBullet"/>
      </w:pPr>
      <w:r>
        <w:t>A8 Top-10 완전 동일</w:t>
      </w:r>
    </w:p>
    <w:p>
      <w:pPr>
        <w:pStyle w:val="ListBullet"/>
      </w:pPr>
      <w:r>
        <w:t>본문 vector 654 유지</w:t>
      </w:r>
    </w:p>
    <w:p>
      <w:pPr>
        <w:pStyle w:val="ListBullet"/>
      </w:pPr>
      <w:r>
        <w:t>실제 21문항 Automatic 답변 전체 재실행은 수집기 실패로 미확인</w:t>
      </w:r>
    </w:p>
    <w:p>
      <w:r>
        <w:rPr>
          <w:b/>
        </w:rPr>
        <w:t>현재 상태</w:t>
      </w:r>
    </w:p>
    <w:p>
      <w:r>
        <w:t xml:space="preserve">핵심 최소 수정은 </w:t>
      </w:r>
      <w:r>
        <w:rPr>
          <w:rFonts w:ascii="Consolas" w:hAnsi="Consolas"/>
          <w:color w:val="2D3748"/>
          <w:sz w:val="18"/>
        </w:rPr>
        <w:t>해결 완료</w:t>
      </w:r>
      <w:r>
        <w:t>. 전체 답변 품질 재검증은 1.1로 이관함.</w:t>
      </w:r>
    </w:p>
    <w:p>
      <w:pPr>
        <w:pStyle w:val="Heading1"/>
      </w:pPr>
      <w:r>
        <w:t>문제 12 — 구어체 병원 질문에서 검색이 실행되지 않고 source 0 답변이 생성됨</w:t>
      </w:r>
    </w:p>
    <w:p>
      <w:r>
        <w:rPr>
          <w:b/>
        </w:rPr>
        <w:t>순서:</w:t>
      </w:r>
      <w:r>
        <w:t xml:space="preserve"> </w:t>
      </w:r>
      <w:r>
        <w:rPr>
          <w:rFonts w:ascii="Consolas" w:hAnsi="Consolas"/>
          <w:color w:val="2D3748"/>
          <w:sz w:val="18"/>
        </w:rPr>
        <w:t>[순서 확인됨]</w:t>
      </w:r>
    </w:p>
    <w:p>
      <w:r>
        <w:rPr>
          <w:b/>
        </w:rPr>
        <w:t>대표 질문</w:t>
      </w:r>
    </w:p>
    <w:p>
      <w:pPr>
        <w:pStyle w:val="ListBullet"/>
      </w:pPr>
      <w:r>
        <w:t xml:space="preserve">S06 </w:t>
      </w:r>
      <w:r>
        <w:rPr>
          <w:rFonts w:ascii="Consolas" w:hAnsi="Consolas"/>
          <w:color w:val="2D3748"/>
          <w:sz w:val="18"/>
        </w:rPr>
        <w:t>성인은 몇 분마다 모니터링해?</w:t>
      </w:r>
    </w:p>
    <w:p>
      <w:pPr>
        <w:pStyle w:val="ListBullet"/>
      </w:pPr>
      <w:r>
        <w:t xml:space="preserve">T15 </w:t>
      </w:r>
      <w:r>
        <w:rPr>
          <w:rFonts w:ascii="Consolas" w:hAnsi="Consolas"/>
          <w:color w:val="2D3748"/>
          <w:sz w:val="18"/>
        </w:rPr>
        <w:t>피 넣기 전에 뭐부터 체크해야 돼?</w:t>
      </w:r>
    </w:p>
    <w:p>
      <w:r>
        <w:rPr>
          <w:b/>
        </w:rPr>
        <w:t>발생한 현상</w:t>
      </w:r>
    </w:p>
    <w:p>
      <w:r>
        <w:t xml:space="preserve">병원 질문 감지 목록에 </w:t>
      </w:r>
      <w:r>
        <w:rPr>
          <w:rFonts w:ascii="Consolas" w:hAnsi="Consolas"/>
          <w:color w:val="2D3748"/>
          <w:sz w:val="18"/>
        </w:rPr>
        <w:t>진정</w:t>
      </w:r>
      <w:r>
        <w:t xml:space="preserve">, </w:t>
      </w:r>
      <w:r>
        <w:rPr>
          <w:rFonts w:ascii="Consolas" w:hAnsi="Consolas"/>
          <w:color w:val="2D3748"/>
          <w:sz w:val="18"/>
        </w:rPr>
        <w:t>수혈</w:t>
      </w:r>
      <w:r>
        <w:t xml:space="preserve">, </w:t>
      </w:r>
      <w:r>
        <w:rPr>
          <w:rFonts w:ascii="Consolas" w:hAnsi="Consolas"/>
          <w:color w:val="2D3748"/>
          <w:sz w:val="18"/>
        </w:rPr>
        <w:t>간호</w:t>
      </w:r>
      <w:r>
        <w:t xml:space="preserve">, </w:t>
      </w:r>
      <w:r>
        <w:rPr>
          <w:rFonts w:ascii="Consolas" w:hAnsi="Consolas"/>
          <w:color w:val="2D3748"/>
          <w:sz w:val="18"/>
        </w:rPr>
        <w:t>검사</w:t>
      </w:r>
      <w:r>
        <w:t xml:space="preserve"> 같은 명시어가 없어 선행 rag-memory가 강제되지 않음. 그런데 같은 기본 thread의 이전 대화 영향을 받아 source 0개인데 </w:t>
      </w:r>
      <w:r>
        <w:rPr>
          <w:rFonts w:ascii="Consolas" w:hAnsi="Consolas"/>
          <w:color w:val="2D3748"/>
          <w:sz w:val="18"/>
        </w:rPr>
        <w:t>15분</w:t>
      </w:r>
      <w:r>
        <w:t xml:space="preserve"> 같은 구체 답변이 생성됨.</w:t>
      </w:r>
    </w:p>
    <w:p>
      <w:r>
        <w:rPr>
          <w:b/>
        </w:rPr>
        <w:t>AI의 최초 판단</w:t>
      </w:r>
    </w:p>
    <w:p>
      <w:r>
        <w:t>Citation 저장 또는 frontend 렌더 문제가 의심될 수 있었음.</w:t>
      </w:r>
    </w:p>
    <w:p>
      <w:r>
        <w:rPr>
          <w:b/>
        </w:rPr>
        <w:t>나중에 확인된 사실</w:t>
      </w:r>
    </w:p>
    <w:p>
      <w:r>
        <w:t xml:space="preserve">server response.sources 자체가 0개였음. </w:t>
      </w:r>
      <w:r>
        <w:rPr>
          <w:rFonts w:ascii="Consolas" w:hAnsi="Consolas"/>
          <w:color w:val="2D3748"/>
          <w:sz w:val="18"/>
        </w:rPr>
        <w:t>memory.js</w:t>
      </w:r>
      <w:r>
        <w:t xml:space="preserve">가 source를 보관하고 </w:t>
      </w:r>
      <w:r>
        <w:rPr>
          <w:rFonts w:ascii="Consolas" w:hAnsi="Consolas"/>
          <w:color w:val="2D3748"/>
          <w:sz w:val="18"/>
        </w:rPr>
        <w:t>chat-history.js</w:t>
      </w:r>
      <w:r>
        <w:t>가 그대로 저장하므로 frontend hiding이 원인이 아니었음.</w:t>
      </w:r>
    </w:p>
    <w:p>
      <w:r>
        <w:rPr>
          <w:b/>
        </w:rPr>
        <w:t>해결책</w:t>
      </w:r>
    </w:p>
    <w:p>
      <w:pPr>
        <w:pStyle w:val="ListBullet"/>
      </w:pPr>
      <w:r>
        <w:rPr>
          <w:rFonts w:ascii="Consolas" w:hAnsi="Consolas"/>
          <w:color w:val="2D3748"/>
          <w:sz w:val="18"/>
        </w:rPr>
        <w:t>피 넣기</w:t>
      </w:r>
      <w:r>
        <w:t>를 수혈 intent로 제한 정규화함.</w:t>
      </w:r>
    </w:p>
    <w:p>
      <w:pPr>
        <w:pStyle w:val="ListBullet"/>
      </w:pPr>
      <w:r>
        <w:t>후속/구어체 병원 질문 감지를 보완함.</w:t>
      </w:r>
    </w:p>
    <w:p>
      <w:pPr>
        <w:pStyle w:val="ListBullet"/>
      </w:pPr>
      <w:r>
        <w:t>hospitalDocumentIntent=true이면서 source 0이면 근거 부족 정책을 적용함.</w:t>
      </w:r>
    </w:p>
    <w:p>
      <w:pPr>
        <w:pStyle w:val="ListBullet"/>
      </w:pPr>
      <w:r>
        <w:t>source 0인데 구체 답변이 나오면 개발 로그에 경고하도록 설계함.</w:t>
      </w:r>
    </w:p>
    <w:p>
      <w:r>
        <w:rPr>
          <w:b/>
        </w:rPr>
        <w:t>결과</w:t>
      </w:r>
    </w:p>
    <w:p>
      <w:r>
        <w:rPr>
          <w:rFonts w:ascii="Consolas" w:hAnsi="Consolas"/>
          <w:color w:val="2D3748"/>
          <w:sz w:val="18"/>
        </w:rPr>
        <w:t>부분 성공</w:t>
      </w:r>
    </w:p>
    <w:p>
      <w:r>
        <w:t>회귀 테스트는 통과했으나 21문항 전체 실제 Automatic 브라우저 결과는 수집 실패로 미확인임.</w:t>
      </w:r>
    </w:p>
    <w:p>
      <w:r>
        <w:rPr>
          <w:b/>
        </w:rPr>
        <w:t>현재 상태</w:t>
      </w:r>
    </w:p>
    <w:p>
      <w:r>
        <w:t xml:space="preserve">코드 안전장치는 </w:t>
      </w:r>
      <w:r>
        <w:rPr>
          <w:rFonts w:ascii="Consolas" w:hAnsi="Consolas"/>
          <w:color w:val="2D3748"/>
          <w:sz w:val="18"/>
        </w:rPr>
        <w:t>해결 완료</w:t>
      </w:r>
      <w:r>
        <w:t>, 실제 전체 재검증은 1.1임.</w:t>
      </w:r>
    </w:p>
    <w:p>
      <w:pPr>
        <w:pStyle w:val="Heading1"/>
      </w:pPr>
      <w:r>
        <w:t>문제 13 — 21문항 Automatic 재실행 수집기가 답변을 받지 못함</w:t>
      </w:r>
    </w:p>
    <w:p>
      <w:r>
        <w:rPr>
          <w:b/>
        </w:rPr>
        <w:t>순서:</w:t>
      </w:r>
      <w:r>
        <w:t xml:space="preserve"> </w:t>
      </w:r>
      <w:r>
        <w:rPr>
          <w:rFonts w:ascii="Consolas" w:hAnsi="Consolas"/>
          <w:color w:val="2D3748"/>
          <w:sz w:val="18"/>
        </w:rPr>
        <w:t>[순서 확인됨]</w:t>
      </w:r>
    </w:p>
    <w:p>
      <w:r>
        <w:rPr>
          <w:b/>
        </w:rPr>
        <w:t>당시 하려던 것</w:t>
      </w:r>
    </w:p>
    <w:p>
      <w:r>
        <w:t>실제 직원 계정 대신 로컬 전용 가상 직원 계정과 30분 JWT를 사용해 21문항을 각 독립 thread에서 1회 실행하려 함.</w:t>
      </w:r>
    </w:p>
    <w:p>
      <w:r>
        <w:rPr>
          <w:b/>
        </w:rPr>
        <w:t>사용자 조건</w:t>
      </w:r>
    </w:p>
    <w:p>
      <w:pPr>
        <w:pStyle w:val="ListBullet"/>
      </w:pPr>
      <w:r>
        <w:t>실제 직원 계정 사용 금지</w:t>
      </w:r>
    </w:p>
    <w:p>
      <w:pPr>
        <w:pStyle w:val="ListBullet"/>
      </w:pPr>
      <w:r>
        <w:t>운영 서버 계정 생성 금지</w:t>
      </w:r>
    </w:p>
    <w:p>
      <w:pPr>
        <w:pStyle w:val="ListBullet"/>
      </w:pPr>
      <w:r>
        <w:t>token·비밀번호·API key 출력 금지</w:t>
      </w:r>
    </w:p>
    <w:p>
      <w:pPr>
        <w:pStyle w:val="ListBullet"/>
      </w:pPr>
      <w:r>
        <w:t>테스트 종료 후 token 폐기와 계정 정리</w:t>
      </w:r>
    </w:p>
    <w:p>
      <w:r>
        <w:rPr>
          <w:b/>
        </w:rPr>
        <w:t>발생한 현상</w:t>
      </w:r>
    </w:p>
    <w:p>
      <w:r>
        <w:t xml:space="preserve">HTTP 시작 요청은 보냈지만 수집기가 Agent WebSocket을 열지 않아 </w:t>
      </w:r>
      <w:r>
        <w:rPr>
          <w:rFonts w:ascii="Consolas" w:hAnsi="Consolas"/>
          <w:color w:val="2D3748"/>
          <w:sz w:val="18"/>
        </w:rPr>
        <w:t>agentInitWebsocketConnection</w:t>
      </w:r>
      <w:r>
        <w:t xml:space="preserve">, </w:t>
      </w:r>
      <w:r>
        <w:rPr>
          <w:rFonts w:ascii="Consolas" w:hAnsi="Consolas"/>
          <w:color w:val="2D3748"/>
          <w:sz w:val="18"/>
        </w:rPr>
        <w:t>statusResponse</w:t>
      </w:r>
      <w:r>
        <w:t>까지만 받음. Gemini 답변과 Citation은 생성·수집되지 않음.</w:t>
      </w:r>
    </w:p>
    <w:p>
      <w:r>
        <w:rPr>
          <w:b/>
        </w:rPr>
        <w:t>AI의 판단</w:t>
      </w:r>
    </w:p>
    <w:p>
      <w:r>
        <w:t>빈 결과를 제품 실패나 답변 성능으로 집계하면 안 된다고 판단함.</w:t>
      </w:r>
    </w:p>
    <w:p>
      <w:r>
        <w:rPr>
          <w:b/>
        </w:rPr>
        <w:t>실제로 시도한 것</w:t>
      </w:r>
    </w:p>
    <w:p>
      <w:pPr>
        <w:pStyle w:val="ListBullet"/>
      </w:pPr>
      <w:r>
        <w:t>각 문항 독립 thread 생성</w:t>
      </w:r>
    </w:p>
    <w:p>
      <w:pPr>
        <w:pStyle w:val="ListBullet"/>
      </w:pPr>
      <w:r>
        <w:t>시작 요청 1회</w:t>
      </w:r>
    </w:p>
    <w:p>
      <w:pPr>
        <w:pStyle w:val="ListBullet"/>
      </w:pPr>
      <w:r>
        <w:t>같은 질문 재시도 0회</w:t>
      </w:r>
    </w:p>
    <w:p>
      <w:pPr>
        <w:pStyle w:val="ListBullet"/>
      </w:pPr>
      <w:r>
        <w:t>임시 계정, workspace 연결, thread, chat 삭제</w:t>
      </w:r>
    </w:p>
    <w:p>
      <w:pPr>
        <w:pStyle w:val="ListBullet"/>
      </w:pPr>
      <w:r>
        <w:t>기존 JWT 접근 거부 확인</w:t>
      </w:r>
    </w:p>
    <w:p>
      <w:r>
        <w:rPr>
          <w:b/>
        </w:rPr>
        <w:t>결과</w:t>
      </w:r>
    </w:p>
    <w:p>
      <w:r>
        <w:rPr>
          <w:rFonts w:ascii="Consolas" w:hAnsi="Consolas"/>
          <w:color w:val="2D3748"/>
          <w:sz w:val="18"/>
        </w:rPr>
        <w:t>실패</w:t>
      </w:r>
    </w:p>
    <w:p>
      <w:r>
        <w:rPr>
          <w:b/>
        </w:rPr>
        <w:t>최종 처리</w:t>
      </w:r>
    </w:p>
    <w:p>
      <w:r>
        <w:t>사용자가 21문항 전체 실제 재실행을 SCHAT 1.0 필수 조건에서 제외하고 1.1 품질검증으로 이관함. 빈 결과 파일은 성능 통계에서 제외함.</w:t>
      </w:r>
    </w:p>
    <w:p>
      <w:r>
        <w:rPr>
          <w:b/>
        </w:rPr>
        <w:t>현재 상태</w:t>
      </w:r>
    </w:p>
    <w:p>
      <w:r>
        <w:rPr>
          <w:rFonts w:ascii="Consolas" w:hAnsi="Consolas"/>
          <w:color w:val="2D3748"/>
          <w:sz w:val="18"/>
        </w:rPr>
        <w:t>미해결</w:t>
      </w:r>
      <w:r>
        <w:t>, 1.1에서 실제 WebSocket 경로를 포함한 수집 방식으로 다시 확인해야 함.</w:t>
      </w:r>
    </w:p>
    <w:p>
      <w:pPr>
        <w:pStyle w:val="Heading1"/>
      </w:pPr>
      <w:r>
        <w:t>문제 14 — safety evaluator가 저장소 바깥 코드에 의존함</w:t>
      </w:r>
    </w:p>
    <w:p>
      <w:r>
        <w:rPr>
          <w:b/>
        </w:rPr>
        <w:t>순서:</w:t>
      </w:r>
      <w:r>
        <w:t xml:space="preserve"> </w:t>
      </w:r>
      <w:r>
        <w:rPr>
          <w:rFonts w:ascii="Consolas" w:hAnsi="Consolas"/>
          <w:color w:val="2D3748"/>
          <w:sz w:val="18"/>
        </w:rPr>
        <w:t>[순서 확인됨]</w:t>
      </w:r>
    </w:p>
    <w:p>
      <w:r>
        <w:rPr>
          <w:b/>
        </w:rPr>
        <w:t>당시 하려던 것</w:t>
      </w:r>
    </w:p>
    <w:p>
      <w:r>
        <w:t>현재 저장소만 clone해 Docker로 배포할 수 있게 하려 함.</w:t>
      </w:r>
    </w:p>
    <w:p>
      <w:r>
        <w:rPr>
          <w:b/>
        </w:rPr>
        <w:t>사용자가 AI에게 한 질문 원문</w:t>
      </w:r>
    </w:p>
    <w:p>
      <w:pPr>
        <w:spacing w:before="40" w:after="100"/>
        <w:ind w:left="397" w:right="227"/>
      </w:pPr>
      <w:r>
        <w:rPr>
          <w:i/>
          <w:color w:val="464E58"/>
        </w:rPr>
        <w:t>“docker/docker-compose.yml의 schat-safety-evaluator가 저장소 바깥 경로 (</w:t>
      </w:r>
      <w:r>
        <w:rPr>
          <w:rFonts w:ascii="Consolas" w:hAnsi="Consolas"/>
          <w:i/>
          <w:color w:val="464E58"/>
          <w:sz w:val="18"/>
        </w:rPr>
        <w:t>../../src</w:t>
      </w:r>
      <w:r>
        <w:rPr>
          <w:i/>
          <w:color w:val="464E58"/>
        </w:rPr>
        <w:t xml:space="preserve">, </w:t>
      </w:r>
      <w:r>
        <w:rPr>
          <w:rFonts w:ascii="Consolas" w:hAnsi="Consolas"/>
          <w:i/>
          <w:color w:val="464E58"/>
          <w:sz w:val="18"/>
        </w:rPr>
        <w:t>../../tools/evaluation_action_strength.py</w:t>
      </w:r>
      <w:r>
        <w:rPr>
          <w:i/>
          <w:color w:val="464E58"/>
        </w:rPr>
        <w:t>)를 마운트하고 있어. 이 저장소만으로 배포할 수 있게 바꿔줘.”</w:t>
      </w:r>
    </w:p>
    <w:p>
      <w:r>
        <w:t>추가 조건:</w:t>
      </w:r>
    </w:p>
    <w:p>
      <w:pPr>
        <w:spacing w:before="40" w:after="100"/>
        <w:ind w:left="397" w:right="227"/>
      </w:pPr>
      <w:r>
        <w:rPr>
          <w:i/>
          <w:color w:val="464E58"/>
        </w:rPr>
        <w:t>“외부 원본 경로를 테스트 때문에 잠시 못 쓰게 했다면, 테스트가 끝나면 반드시 원래대로 복구해줘. 이름을 바꾸거나 옮기기만 하고 삭제는 하지 마.”</w:t>
      </w:r>
    </w:p>
    <w:p>
      <w:pPr>
        <w:spacing w:before="40" w:after="100"/>
        <w:ind w:left="397" w:right="227"/>
      </w:pPr>
      <w:r>
        <w:rPr>
          <w:i/>
          <w:color w:val="464E58"/>
        </w:rPr>
        <w:t>“복사한 파일(특히 settings.py)에 API 키, 비밀번호 같은 비밀 값이 직접 적혀 있지 않은지 push 전에 확인”</w:t>
      </w:r>
    </w:p>
    <w:p>
      <w:r>
        <w:rPr>
          <w:b/>
        </w:rPr>
        <w:t>해결책</w:t>
      </w:r>
    </w:p>
    <w:p>
      <w:pPr>
        <w:pStyle w:val="ListBullet"/>
      </w:pPr>
      <w:r>
        <w:t xml:space="preserve">evaluator가 실제 import하는 최소 파일만 저장소의 </w:t>
      </w:r>
      <w:r>
        <w:rPr>
          <w:rFonts w:ascii="Consolas" w:hAnsi="Consolas"/>
          <w:color w:val="2D3748"/>
          <w:sz w:val="18"/>
        </w:rPr>
        <w:t>schat-core/</w:t>
      </w:r>
      <w:r>
        <w:t>로 복사함.</w:t>
      </w:r>
    </w:p>
    <w:p>
      <w:pPr>
        <w:pStyle w:val="ListBullet"/>
      </w:pPr>
      <w:r>
        <w:rPr>
          <w:rFonts w:ascii="Consolas" w:hAnsi="Consolas"/>
          <w:color w:val="2D3748"/>
          <w:sz w:val="18"/>
        </w:rPr>
        <w:t>.env</w:t>
      </w:r>
      <w:r>
        <w:t xml:space="preserve">, </w:t>
      </w:r>
      <w:r>
        <w:rPr>
          <w:rFonts w:ascii="Consolas" w:hAnsi="Consolas"/>
          <w:color w:val="2D3748"/>
          <w:sz w:val="18"/>
        </w:rPr>
        <w:t>__pycache__</w:t>
      </w:r>
      <w:r>
        <w:t>, 데이터 파일을 제외함.</w:t>
      </w:r>
    </w:p>
    <w:p>
      <w:pPr>
        <w:pStyle w:val="ListBullet"/>
      </w:pPr>
      <w:r>
        <w:t xml:space="preserve">compose mount를 </w:t>
      </w:r>
      <w:r>
        <w:rPr>
          <w:rFonts w:ascii="Consolas" w:hAnsi="Consolas"/>
          <w:color w:val="2D3748"/>
          <w:sz w:val="18"/>
        </w:rPr>
        <w:t>../schat-core/src</w:t>
      </w:r>
      <w:r>
        <w:t xml:space="preserve">와 </w:t>
      </w:r>
      <w:r>
        <w:rPr>
          <w:rFonts w:ascii="Consolas" w:hAnsi="Consolas"/>
          <w:color w:val="2D3748"/>
          <w:sz w:val="18"/>
        </w:rPr>
        <w:t>../schat-core/tools/evaluation_action_strength.py</w:t>
      </w:r>
      <w:r>
        <w:t>로 변경함.</w:t>
      </w:r>
    </w:p>
    <w:p>
      <w:pPr>
        <w:pStyle w:val="ListBullet"/>
      </w:pPr>
      <w:r>
        <w:rPr>
          <w:rFonts w:ascii="Consolas" w:hAnsi="Consolas"/>
          <w:color w:val="2D3748"/>
          <w:sz w:val="18"/>
        </w:rPr>
        <w:t>.gitignore</w:t>
      </w:r>
      <w:r>
        <w:t xml:space="preserve">에서 schat-core의 </w:t>
      </w:r>
      <w:r>
        <w:rPr>
          <w:rFonts w:ascii="Consolas" w:hAnsi="Consolas"/>
          <w:color w:val="2D3748"/>
          <w:sz w:val="18"/>
        </w:rPr>
        <w:t>.env</w:t>
      </w:r>
      <w:r>
        <w:t xml:space="preserve"> 제외를 확인함.</w:t>
      </w:r>
    </w:p>
    <w:p>
      <w:pPr>
        <w:pStyle w:val="ListBullet"/>
      </w:pPr>
      <w:r>
        <w:t>secret 문자열을 점검함.</w:t>
      </w:r>
    </w:p>
    <w:p>
      <w:pPr>
        <w:pStyle w:val="ListBullet"/>
      </w:pPr>
      <w:r>
        <w:t>외부 원본은 삭제하지 않고 원복함.</w:t>
      </w:r>
    </w:p>
    <w:p>
      <w:r>
        <w:rPr>
          <w:b/>
        </w:rPr>
        <w:t>결과</w:t>
      </w:r>
    </w:p>
    <w:p>
      <w:r>
        <w:rPr>
          <w:rFonts w:ascii="Consolas" w:hAnsi="Consolas"/>
          <w:color w:val="2D3748"/>
          <w:sz w:val="18"/>
        </w:rPr>
        <w:t>성공</w:t>
      </w:r>
    </w:p>
    <w:p>
      <w:pPr>
        <w:pStyle w:val="ListBullet"/>
      </w:pPr>
      <w:r>
        <w:t>Docker 세 서비스 healthy</w:t>
      </w:r>
    </w:p>
    <w:p>
      <w:pPr>
        <w:pStyle w:val="ListBullet"/>
      </w:pPr>
      <w:r>
        <w:t xml:space="preserve">commit </w:t>
      </w:r>
      <w:r>
        <w:rPr>
          <w:rFonts w:ascii="Consolas" w:hAnsi="Consolas"/>
          <w:color w:val="2D3748"/>
          <w:sz w:val="18"/>
        </w:rPr>
        <w:t>c68e4f99 Make safety evaluator self-contained</w:t>
      </w:r>
    </w:p>
    <w:p>
      <w:pPr>
        <w:pStyle w:val="ListBullet"/>
      </w:pPr>
      <w:r>
        <w:t xml:space="preserve">사용자의 별도 승인 후 </w:t>
      </w:r>
      <w:r>
        <w:rPr>
          <w:rFonts w:ascii="Consolas" w:hAnsi="Consolas"/>
          <w:color w:val="2D3748"/>
          <w:sz w:val="18"/>
        </w:rPr>
        <w:t>origin/schat-server</w:t>
      </w:r>
      <w:r>
        <w:t>에 push함.</w:t>
      </w:r>
    </w:p>
    <w:p>
      <w:r>
        <w:rPr>
          <w:b/>
        </w:rPr>
        <w:t>현재 상태</w:t>
      </w:r>
    </w:p>
    <w:p>
      <w:r>
        <w:rPr>
          <w:rFonts w:ascii="Consolas" w:hAnsi="Consolas"/>
          <w:color w:val="2D3748"/>
          <w:sz w:val="18"/>
        </w:rPr>
        <w:t>해결 완료</w:t>
      </w:r>
    </w:p>
    <w:p>
      <w:pPr>
        <w:pStyle w:val="Heading1"/>
      </w:pPr>
      <w:r>
        <w:t>문제 15 — 운영 배포가 GitHub 인증에서 중단됨</w:t>
      </w:r>
    </w:p>
    <w:p>
      <w:r>
        <w:rPr>
          <w:b/>
        </w:rPr>
        <w:t>순서:</w:t>
      </w:r>
      <w:r>
        <w:t xml:space="preserve"> </w:t>
      </w:r>
      <w:r>
        <w:rPr>
          <w:rFonts w:ascii="Consolas" w:hAnsi="Consolas"/>
          <w:color w:val="2D3748"/>
          <w:sz w:val="18"/>
        </w:rPr>
        <w:t>[순서 확인됨]</w:t>
      </w:r>
    </w:p>
    <w:p>
      <w:r>
        <w:rPr>
          <w:b/>
        </w:rPr>
        <w:t>당시 하려던 것</w:t>
      </w:r>
    </w:p>
    <w:p>
      <w:r>
        <w:t xml:space="preserve">로컬에서 완료·검증한 SCHAT 1.0을 Google Cloud VM </w:t>
      </w:r>
      <w:r>
        <w:rPr>
          <w:rFonts w:ascii="Consolas" w:hAnsi="Consolas"/>
          <w:color w:val="2D3748"/>
          <w:sz w:val="18"/>
        </w:rPr>
        <w:t>schat-server</w:t>
      </w:r>
      <w:r>
        <w:t xml:space="preserve">의 </w:t>
      </w:r>
      <w:r>
        <w:rPr>
          <w:rFonts w:ascii="Consolas" w:hAnsi="Consolas"/>
          <w:color w:val="2D3748"/>
          <w:sz w:val="18"/>
        </w:rPr>
        <w:t>~/schat-anythingllm-test</w:t>
      </w:r>
      <w:r>
        <w:t>에 배포하려 함.</w:t>
      </w:r>
    </w:p>
    <w:p>
      <w:r>
        <w:rPr>
          <w:b/>
        </w:rPr>
        <w:t>사용자가 AI에게 한 질문 원문</w:t>
      </w:r>
    </w:p>
    <w:p>
      <w:pPr>
        <w:spacing w:before="40" w:after="100"/>
        <w:ind w:left="397" w:right="227"/>
      </w:pPr>
      <w:r>
        <w:rPr>
          <w:i/>
          <w:color w:val="464E58"/>
        </w:rPr>
        <w:t>“1. 로컬 최종 점검 2. GitHub commit / push 3. Google Cloud 서버 SSH 접속 4. 운영 DB 백업 5. 서버 git 상태 확인 6. git pull 7. Docker rebuild...”</w:t>
      </w:r>
    </w:p>
    <w:p>
      <w:r>
        <w:rPr>
          <w:b/>
        </w:rPr>
        <w:t>안전 조건</w:t>
      </w:r>
    </w:p>
    <w:p>
      <w:r>
        <w:t xml:space="preserve">DB, 사용자, PDF, Chroma volume, </w:t>
      </w:r>
      <w:r>
        <w:rPr>
          <w:rFonts w:ascii="Consolas" w:hAnsi="Consolas"/>
          <w:color w:val="2D3748"/>
          <w:sz w:val="18"/>
        </w:rPr>
        <w:t>.env</w:t>
      </w:r>
      <w:r>
        <w:t xml:space="preserve">를 삭제·덮어쓰지 않고 </w:t>
      </w:r>
      <w:r>
        <w:rPr>
          <w:rFonts w:ascii="Consolas" w:hAnsi="Consolas"/>
          <w:color w:val="2D3748"/>
          <w:sz w:val="18"/>
        </w:rPr>
        <w:t>docker compose down -v</w:t>
      </w:r>
      <w:r>
        <w:t xml:space="preserve">, force push, </w:t>
      </w:r>
      <w:r>
        <w:rPr>
          <w:rFonts w:ascii="Consolas" w:hAnsi="Consolas"/>
          <w:color w:val="2D3748"/>
          <w:sz w:val="18"/>
        </w:rPr>
        <w:t>git reset --hard</w:t>
      </w:r>
      <w:r>
        <w:t>를 금지함.</w:t>
      </w:r>
    </w:p>
    <w:p>
      <w:r>
        <w:rPr>
          <w:b/>
        </w:rPr>
        <w:t>실제로 성공한 단계</w:t>
      </w:r>
    </w:p>
    <w:p>
      <w:pPr>
        <w:pStyle w:val="ListBullet"/>
      </w:pPr>
      <w:r>
        <w:t>local commit과 origin/main push</w:t>
      </w:r>
    </w:p>
    <w:p>
      <w:pPr>
        <w:pStyle w:val="ListBullet"/>
      </w:pPr>
      <w:r>
        <w:t xml:space="preserve">commit </w:t>
      </w:r>
      <w:r>
        <w:rPr>
          <w:rFonts w:ascii="Consolas" w:hAnsi="Consolas"/>
          <w:color w:val="2D3748"/>
          <w:sz w:val="18"/>
        </w:rPr>
        <w:t>c7efc972b58cf61bfa538f1289ed08340a3514da</w:t>
      </w:r>
    </w:p>
    <w:p>
      <w:pPr>
        <w:pStyle w:val="ListBullet"/>
      </w:pPr>
      <w:r>
        <w:t>Cloud Shell을 통한 SSH 접속</w:t>
      </w:r>
    </w:p>
    <w:p>
      <w:pPr>
        <w:pStyle w:val="ListBullet"/>
      </w:pPr>
      <w:r>
        <w:t xml:space="preserve">운영 DB 백업 </w:t>
      </w:r>
      <w:r>
        <w:rPr>
          <w:rFonts w:ascii="Consolas" w:hAnsi="Consolas"/>
          <w:color w:val="2D3748"/>
          <w:sz w:val="18"/>
        </w:rPr>
        <w:t>~/backup/anythingllm-20260929-1713.db</w:t>
      </w:r>
    </w:p>
    <w:p>
      <w:pPr>
        <w:pStyle w:val="ListBullet"/>
      </w:pPr>
      <w:r>
        <w:t>백업 크기 4,030,464 bytes 확인</w:t>
      </w:r>
    </w:p>
    <w:p>
      <w:pPr>
        <w:pStyle w:val="ListBullet"/>
      </w:pPr>
      <w:r>
        <w:t xml:space="preserve">서버 clean 상태, 기존 컨테이너 healthy, </w:t>
      </w:r>
      <w:r>
        <w:rPr>
          <w:rFonts w:ascii="Consolas" w:hAnsi="Consolas"/>
          <w:color w:val="2D3748"/>
          <w:sz w:val="18"/>
        </w:rPr>
        <w:t>.env</w:t>
      </w:r>
      <w:r>
        <w:t>와 Chroma volume 존재 확인</w:t>
      </w:r>
    </w:p>
    <w:p>
      <w:r>
        <w:rPr>
          <w:b/>
        </w:rPr>
        <w:t>발생한 오류</w:t>
      </w:r>
    </w:p>
    <w:p>
      <w:pPr>
        <w:spacing w:before="60" w:after="120"/>
        <w:ind w:left="283" w:right="170"/>
      </w:pPr>
      <w:r>
        <w:rPr>
          <w:rFonts w:ascii="Consolas" w:hAnsi="Consolas"/>
          <w:sz w:val="17"/>
        </w:rPr>
        <w:t>fatal: could not read Password for 'https://sch-guide@github.com': No such device or address</w:t>
      </w:r>
    </w:p>
    <w:p>
      <w:r>
        <w:rPr>
          <w:b/>
        </w:rPr>
        <w:t>AI의 행동</w:t>
      </w:r>
    </w:p>
    <w:p>
      <w:r>
        <w:t>강제 reset, 인증 우회, 운영 파일 덮어쓰기를 하지 않고 즉시 중단함.</w:t>
      </w:r>
    </w:p>
    <w:p>
      <w:r>
        <w:rPr>
          <w:b/>
        </w:rPr>
        <w:t>결과</w:t>
      </w:r>
    </w:p>
    <w:p>
      <w:r>
        <w:rPr>
          <w:rFonts w:ascii="Consolas" w:hAnsi="Consolas"/>
          <w:color w:val="2D3748"/>
          <w:sz w:val="18"/>
        </w:rPr>
        <w:t>부분 성공</w:t>
      </w:r>
    </w:p>
    <w:p>
      <w:r>
        <w:t>GitHub에는 반영됐지만 운영 서버의 pull, rebuild, 실제 사이트 검증은 완료되지 않음.</w:t>
      </w:r>
    </w:p>
    <w:p>
      <w:r>
        <w:rPr>
          <w:b/>
        </w:rPr>
        <w:t>현재 상태</w:t>
      </w:r>
    </w:p>
    <w:p>
      <w:r>
        <w:rPr>
          <w:rFonts w:ascii="Consolas" w:hAnsi="Consolas"/>
          <w:color w:val="2D3748"/>
          <w:sz w:val="18"/>
        </w:rPr>
        <w:t>미해결</w:t>
      </w:r>
      <w:r>
        <w:t xml:space="preserve">. 서버 GitHub 인증을 안전하게 구성한 뒤 </w:t>
      </w:r>
      <w:r>
        <w:rPr>
          <w:rFonts w:ascii="Consolas" w:hAnsi="Consolas"/>
          <w:color w:val="2D3748"/>
          <w:sz w:val="18"/>
        </w:rPr>
        <w:t>git pull --ff-only</w:t>
      </w:r>
      <w:r>
        <w:t>, Docker rebuild, 브라우저 점검이 필요함.</w:t>
      </w:r>
    </w:p>
    <w:p>
      <w:pPr>
        <w:pStyle w:val="Heading1"/>
      </w:pPr>
      <w:r>
        <w:t>문제 16 — 문서 최신 버전만 검색할 구조가 없음</w:t>
      </w:r>
    </w:p>
    <w:p>
      <w:r>
        <w:rPr>
          <w:b/>
        </w:rPr>
        <w:t>순서:</w:t>
      </w:r>
      <w:r>
        <w:t xml:space="preserve"> </w:t>
      </w:r>
      <w:r>
        <w:rPr>
          <w:rFonts w:ascii="Consolas" w:hAnsi="Consolas"/>
          <w:color w:val="2D3748"/>
          <w:sz w:val="18"/>
        </w:rPr>
        <w:t>[대략적인 순서]</w:t>
      </w:r>
    </w:p>
    <w:p>
      <w:r>
        <w:rPr>
          <w:b/>
        </w:rPr>
        <w:t>당시 하려던 것</w:t>
      </w:r>
    </w:p>
    <w:p>
      <w:r>
        <w:t>같은 지침서 v1.0과 v1.1이 모두 남아 있을 때 직원 검색에는 최신 버전만 사용하고 관리자는 구버전을 보관하려 함.</w:t>
      </w:r>
    </w:p>
    <w:p>
      <w:r>
        <w:rPr>
          <w:b/>
        </w:rPr>
        <w:t>확인된 현재 구조</w:t>
      </w:r>
    </w:p>
    <w:p>
      <w:pPr>
        <w:pStyle w:val="ListBullet"/>
      </w:pPr>
      <w:r>
        <w:t>document_id metadata 있음</w:t>
      </w:r>
    </w:p>
    <w:p>
      <w:pPr>
        <w:pStyle w:val="ListBullet"/>
      </w:pPr>
      <w:r>
        <w:t>document_version 칸은 있으나 운영 값이 비어 있음</w:t>
      </w:r>
    </w:p>
    <w:p>
      <w:pPr>
        <w:pStyle w:val="ListBullet"/>
      </w:pPr>
      <w:r>
        <w:t>document family/current/old를 관리하는 DB 구조 없음</w:t>
      </w:r>
    </w:p>
    <w:p>
      <w:pPr>
        <w:pStyle w:val="ListBullet"/>
      </w:pPr>
      <w:r>
        <w:t>Vector/BM25가 공유하는 current document 집합 필터 없음</w:t>
      </w:r>
    </w:p>
    <w:p>
      <w:r>
        <w:rPr>
          <w:b/>
        </w:rPr>
        <w:t>AI의 제안</w:t>
      </w:r>
    </w:p>
    <w:p>
      <w:r>
        <w:t>family, version, current/active, uploadedAt, replacedBy/currentDocumentId를 추가하고 Vector/BM25/Hybrid에 동일 active document set을 사용함.</w:t>
      </w:r>
    </w:p>
    <w:p>
      <w:r>
        <w:rPr>
          <w:b/>
        </w:rPr>
        <w:t>실제 결과</w:t>
      </w:r>
    </w:p>
    <w:p>
      <w:r>
        <w:rPr>
          <w:rFonts w:ascii="Consolas" w:hAnsi="Consolas"/>
          <w:color w:val="2D3748"/>
          <w:sz w:val="18"/>
        </w:rPr>
        <w:t>미구현</w:t>
      </w:r>
    </w:p>
    <w:p>
      <w:r>
        <w:t>당시 세션에서 Node/Docker 테스트 웹을 실행할 수 없어 A8 Top-10을 즉시 비교할 수 없었음. 사용자의 중단 조건에 따라 DB migration과 검색 필터를 적용하지 않음. 이후 1.1 개선 항목으로 이관함.</w:t>
      </w:r>
    </w:p>
    <w:p>
      <w:r>
        <w:rPr>
          <w:b/>
        </w:rPr>
        <w:t>현재 상태</w:t>
      </w:r>
    </w:p>
    <w:p>
      <w:r>
        <w:rPr>
          <w:rFonts w:ascii="Consolas" w:hAnsi="Consolas"/>
          <w:color w:val="2D3748"/>
          <w:sz w:val="18"/>
        </w:rPr>
        <w:t>미해결</w:t>
      </w:r>
    </w:p>
    <w:p>
      <w:pPr>
        <w:pStyle w:val="Heading1"/>
      </w:pPr>
      <w:r>
        <w:t>문제 17 — 문서 수와 저장 조각 수를 혼동할 위험</w:t>
      </w:r>
    </w:p>
    <w:p>
      <w:r>
        <w:rPr>
          <w:b/>
        </w:rPr>
        <w:t>순서:</w:t>
      </w:r>
      <w:r>
        <w:t xml:space="preserve"> </w:t>
      </w:r>
      <w:r>
        <w:rPr>
          <w:rFonts w:ascii="Consolas" w:hAnsi="Consolas"/>
          <w:color w:val="2D3748"/>
          <w:sz w:val="18"/>
        </w:rPr>
        <w:t>[순서 확인됨]</w:t>
      </w:r>
    </w:p>
    <w:p>
      <w:r>
        <w:rPr>
          <w:b/>
        </w:rPr>
        <w:t>발생한 현상</w:t>
      </w:r>
    </w:p>
    <w:p>
      <w:r>
        <w:t>관리자 화면이나 storage의 수치가 “문서 수”처럼 보이지만 실제로는 페이지 문서, 검색 조각, image_description이 섞여 있을 수 있었음.</w:t>
      </w:r>
    </w:p>
    <w:p>
      <w:r>
        <w:rPr>
          <w:b/>
        </w:rPr>
        <w:t>확인된 수치 사례</w:t>
      </w:r>
    </w:p>
    <w:p>
      <w:pPr>
        <w:pStyle w:val="ListBullet"/>
      </w:pPr>
      <w:r>
        <w:t>운영 논리 문서 2개</w:t>
      </w:r>
    </w:p>
    <w:p>
      <w:pPr>
        <w:pStyle w:val="ListBullet"/>
      </w:pPr>
      <w:r>
        <w:t>페이지 543쪽</w:t>
      </w:r>
    </w:p>
    <w:p>
      <w:pPr>
        <w:pStyle w:val="ListBullet"/>
      </w:pPr>
      <w:r>
        <w:t>본문 검색 데이터 654개</w:t>
      </w:r>
    </w:p>
    <w:p>
      <w:pPr>
        <w:pStyle w:val="ListBullet"/>
      </w:pPr>
      <w:r>
        <w:t>image_description 1,331개였던 시점</w:t>
      </w:r>
    </w:p>
    <w:p>
      <w:pPr>
        <w:pStyle w:val="ListBullet"/>
      </w:pPr>
      <w:r>
        <w:t>checklist 64개</w:t>
      </w:r>
    </w:p>
    <w:p>
      <w:pPr>
        <w:pStyle w:val="ListBullet"/>
      </w:pPr>
      <w:r>
        <w:t>원본 PDF 2개</w:t>
      </w:r>
    </w:p>
    <w:p>
      <w:r>
        <w:rPr>
          <w:b/>
        </w:rPr>
        <w:t>해결</w:t>
      </w:r>
    </w:p>
    <w:p>
      <w:r>
        <w:t>문서·페이지·본문 vector·image vector·checklist·original을 구분해 관리자 표시와 저장공간 미리보기에 사용함. 삭제 전후 count를 비교하는 보호 장치를 둠.</w:t>
      </w:r>
    </w:p>
    <w:p>
      <w:r>
        <w:rPr>
          <w:b/>
        </w:rPr>
        <w:t>현재 상태</w:t>
      </w:r>
    </w:p>
    <w:p>
      <w:r>
        <w:rPr>
          <w:rFonts w:ascii="Consolas" w:hAnsi="Consolas"/>
          <w:color w:val="2D3748"/>
          <w:sz w:val="18"/>
        </w:rPr>
        <w:t>해결 완료</w:t>
      </w:r>
    </w:p>
    <w:p>
      <w:pPr>
        <w:pStyle w:val="Heading1"/>
      </w:pPr>
      <w:r>
        <w:t>4. AI가 틀렸거나 방향을 수정한 사례</w:t>
      </w:r>
    </w:p>
    <w:p>
      <w:pPr>
        <w:pStyle w:val="Heading2"/>
      </w:pPr>
      <w:r>
        <w:t>사례 1 — 테스트 통과를 실제 화면 적용으로 오인함</w:t>
      </w:r>
    </w:p>
    <w:p>
      <w:r>
        <w:rPr>
          <w:b/>
        </w:rPr>
        <w:t>처음 판단:</w:t>
      </w:r>
      <w:r>
        <w:t xml:space="preserve"> Agent status와 Citation dedupe 테스트 및 build가 통과했으므로 화면도 수정됐다고 판단함.</w:t>
      </w:r>
    </w:p>
    <w:p>
      <w:r>
        <w:rPr>
          <w:b/>
        </w:rPr>
        <w:t>실제 결과:</w:t>
      </w:r>
      <w:r>
        <w:t xml:space="preserve"> 실제 화면에 </w:t>
      </w:r>
      <w:r>
        <w:rPr>
          <w:rFonts w:ascii="Consolas" w:hAnsi="Consolas"/>
          <w:color w:val="2D3748"/>
          <w:sz w:val="18"/>
        </w:rPr>
        <w:t>undefined: Found...</w:t>
      </w:r>
      <w:r>
        <w:t>와 p.113 중복이 남음.</w:t>
      </w:r>
    </w:p>
    <w:p>
      <w:r>
        <w:rPr>
          <w:b/>
        </w:rPr>
        <w:t>왜 맞지 않았는지:</w:t>
      </w:r>
      <w:r>
        <w:t xml:space="preserve"> 실행 중 컨테이너가 최신 frontend bundle이 아니었고, rag-memory 실행 문구와 추가 context status가 다른 event type이었으며 UUID 결합 경로도 있었음.</w:t>
      </w:r>
    </w:p>
    <w:p>
      <w:r>
        <w:rPr>
          <w:b/>
        </w:rPr>
        <w:t>수정된 판단:</w:t>
      </w:r>
      <w:r>
        <w:t xml:space="preserve"> 테스트 계약이 아니라 streaming/current/historical의 실제 runtime renderer와 실행 중 bundle을 확인해야 함.</w:t>
      </w:r>
    </w:p>
    <w:p>
      <w:r>
        <w:rPr>
          <w:b/>
        </w:rPr>
        <w:t>최종 해결:</w:t>
      </w:r>
      <w:r>
        <w:t xml:space="preserve"> container rebuild, 첫 답변 chunk 교체, 공통 Citation helper 연결, 실제 Chromium 이벤트 재생으로 검증함.</w:t>
      </w:r>
    </w:p>
    <w:p>
      <w:pPr>
        <w:pStyle w:val="Heading2"/>
      </w:pPr>
      <w:r>
        <w:t>사례 2 — 이미지 자료 누락만 고치면 NRS 오표시가 해결될 것으로 봄</w:t>
      </w:r>
    </w:p>
    <w:p>
      <w:r>
        <w:rPr>
          <w:b/>
        </w:rPr>
        <w:t>처음 판단:</w:t>
      </w:r>
      <w:r>
        <w:t xml:space="preserve"> p.100이 이미지 설명 상한 20 뒤에 있어 설명이 없는 것이 주원인이라고 봄.</w:t>
      </w:r>
    </w:p>
    <w:p>
      <w:r>
        <w:rPr>
          <w:b/>
        </w:rPr>
        <w:t>실제 결과:</w:t>
      </w:r>
      <w:r>
        <w:t xml:space="preserve"> 설명을 보완한 뒤에도 NRS 질문에 FPRS 화면이 선택됨.</w:t>
      </w:r>
    </w:p>
    <w:p>
      <w:r>
        <w:rPr>
          <w:b/>
        </w:rPr>
        <w:t>왜 맞지 않았는지:</w:t>
      </w:r>
      <w:r>
        <w:t xml:space="preserve"> 같은 화면 메뉴에 NRS/FPRS/FLACC 문자열이 함께 들어 있었고 요청 표현과 활용형이 핵심어 일치율을 떨어뜨림.</w:t>
      </w:r>
    </w:p>
    <w:p>
      <w:r>
        <w:rPr>
          <w:b/>
        </w:rPr>
        <w:t>수정된 판단:</w:t>
      </w:r>
      <w:r>
        <w:t xml:space="preserve"> 자료 누락과 질문 정규화·이미지 주제 판별은 별도 문제임.</w:t>
      </w:r>
    </w:p>
    <w:p>
      <w:r>
        <w:rPr>
          <w:b/>
        </w:rPr>
        <w:t>최종 해결:</w:t>
      </w:r>
      <w:r>
        <w:t xml:space="preserve"> 직접 선택된 image_description만 표시하고 선택 도구명 불일치 화면을 제외함.</w:t>
      </w:r>
    </w:p>
    <w:p>
      <w:pPr>
        <w:pStyle w:val="Heading2"/>
      </w:pPr>
      <w:r>
        <w:t>사례 3 — Citation 누락을 frontend 문제로 볼 수 있었음</w:t>
      </w:r>
    </w:p>
    <w:p>
      <w:r>
        <w:rPr>
          <w:b/>
        </w:rPr>
        <w:t>처음 판단:</w:t>
      </w:r>
      <w:r>
        <w:t xml:space="preserve"> Citation relevance filter나 streaming/history renderer가 source를 숨겼을 가능성을 검토함.</w:t>
      </w:r>
    </w:p>
    <w:p>
      <w:r>
        <w:rPr>
          <w:b/>
        </w:rPr>
        <w:t>실제 결과:</w:t>
      </w:r>
      <w:r>
        <w:t xml:space="preserve"> S06·T15는 server response.sources부터 0개였음.</w:t>
      </w:r>
    </w:p>
    <w:p>
      <w:r>
        <w:rPr>
          <w:b/>
        </w:rPr>
        <w:t>왜 맞지 않았는지:</w:t>
      </w:r>
      <w:r>
        <w:t xml:space="preserve"> 질문이 병원 intent로 감지되지 않아 retrieval 자체가 실행되지 않았음.</w:t>
      </w:r>
    </w:p>
    <w:p>
      <w:r>
        <w:rPr>
          <w:b/>
        </w:rPr>
        <w:t>수정된 판단:</w:t>
      </w:r>
      <w:r>
        <w:t xml:space="preserve"> frontend 표시와 server source 생성 문제를 분리함.</w:t>
      </w:r>
    </w:p>
    <w:p>
      <w:r>
        <w:rPr>
          <w:b/>
        </w:rPr>
        <w:t>최종 해결:</w:t>
      </w:r>
      <w:r>
        <w:t xml:space="preserve"> 구어체 intent, source 0 안전장치, server-side 근거 선택을 보완함.</w:t>
      </w:r>
    </w:p>
    <w:p>
      <w:pPr>
        <w:pStyle w:val="Heading2"/>
      </w:pPr>
      <w:r>
        <w:t>사례 4 — A8 100%를 실제 답변 성공률로 해석할 위험</w:t>
      </w:r>
    </w:p>
    <w:p>
      <w:r>
        <w:rPr>
          <w:b/>
        </w:rPr>
        <w:t>처음 판단:</w:t>
      </w:r>
      <w:r>
        <w:t xml:space="preserve"> Hybrid Hit@10 100%이면 21문항 답변도 충분히 성공할 것으로 기대함.</w:t>
      </w:r>
    </w:p>
    <w:p>
      <w:r>
        <w:rPr>
          <w:b/>
        </w:rPr>
        <w:t>실제 결과:</w:t>
      </w:r>
      <w:r>
        <w:t xml:space="preserve"> S04·S11·S12·T16에서 Top-10 정답이 후단 필터로 제거됨.</w:t>
      </w:r>
    </w:p>
    <w:p>
      <w:r>
        <w:rPr>
          <w:b/>
        </w:rPr>
        <w:t>왜 맞지 않았는지:</w:t>
      </w:r>
      <w:r>
        <w:t xml:space="preserve"> A8은 후보 회수 성능이고 Automatic은 추가 필터와 context 제한을 적용함.</w:t>
      </w:r>
    </w:p>
    <w:p>
      <w:r>
        <w:rPr>
          <w:b/>
        </w:rPr>
        <w:t>수정된 판단:</w:t>
      </w:r>
      <w:r>
        <w:t xml:space="preserve"> 검색 Top-10과 Gemini 최종 context source를 별도 회귀 기준으로 봄.</w:t>
      </w:r>
    </w:p>
    <w:p>
      <w:r>
        <w:rPr>
          <w:b/>
        </w:rPr>
        <w:t>최종 해결:</w:t>
      </w:r>
      <w:r>
        <w:t xml:space="preserve"> 검색기는 그대로 두고 post-retrieval filter만 최소 수정함.</w:t>
      </w:r>
    </w:p>
    <w:p>
      <w:pPr>
        <w:pStyle w:val="Heading2"/>
      </w:pPr>
      <w:r>
        <w:t>사례 5 — 21문항 실행 시작 응답을 실제 답변 실행으로 볼 위험</w:t>
      </w:r>
    </w:p>
    <w:p>
      <w:r>
        <w:rPr>
          <w:b/>
        </w:rPr>
        <w:t>처음 판단:</w:t>
      </w:r>
      <w:r>
        <w:t xml:space="preserve"> HTTP 요청이 수락되고 status event가 오면 평가를 수집할 수 있을 것으로 봄.</w:t>
      </w:r>
    </w:p>
    <w:p>
      <w:r>
        <w:rPr>
          <w:b/>
        </w:rPr>
        <w:t>실제 결과:</w:t>
      </w:r>
      <w:r>
        <w:t xml:space="preserve"> Agent WebSocket이 연결되지 않아 Gemini 답변과 Citation이 생성·수집되지 않음.</w:t>
      </w:r>
    </w:p>
    <w:p>
      <w:r>
        <w:rPr>
          <w:b/>
        </w:rPr>
        <w:t>왜 맞지 않았는지:</w:t>
      </w:r>
      <w:r>
        <w:t xml:space="preserve"> Automatic 경로는 시작 HTTP 외에 WebSocket 연결이 필요했음.</w:t>
      </w:r>
    </w:p>
    <w:p>
      <w:r>
        <w:rPr>
          <w:b/>
        </w:rPr>
        <w:t>수정된 판단:</w:t>
      </w:r>
      <w:r>
        <w:t xml:space="preserve"> 빈 답변을 제품 실패로 집계하지 않고 수집기 실패로 분리함.</w:t>
      </w:r>
    </w:p>
    <w:p>
      <w:r>
        <w:rPr>
          <w:b/>
        </w:rPr>
        <w:t>최종 해결:</w:t>
      </w:r>
      <w:r>
        <w:t xml:space="preserve"> 1.0 기준에서 전체 21문항 실재답변 재실행을 제외하고 1.1에서 올바른 수집 경로로 재검증하기로 함.</w:t>
      </w:r>
    </w:p>
    <w:p>
      <w:pPr>
        <w:pStyle w:val="Heading2"/>
      </w:pPr>
      <w:r>
        <w:t>사례 6 — 문서 버전 기능을 바로 구현하려다 중단함</w:t>
      </w:r>
    </w:p>
    <w:p>
      <w:r>
        <w:rPr>
          <w:b/>
        </w:rPr>
        <w:t>처음 판단:</w:t>
      </w:r>
      <w:r>
        <w:t xml:space="preserve"> family/current 필드를 추가하면 최신 버전 필터를 구현할 수 있다고 설계함.</w:t>
      </w:r>
    </w:p>
    <w:p>
      <w:r>
        <w:rPr>
          <w:b/>
        </w:rPr>
        <w:t>실제 결과:</w:t>
      </w:r>
      <w:r>
        <w:t xml:space="preserve"> 테스트 환경에서 A8 Top-10과 body vector를 즉시 비교할 수 없는 상태였음.</w:t>
      </w:r>
    </w:p>
    <w:p>
      <w:r>
        <w:rPr>
          <w:b/>
        </w:rPr>
        <w:t>왜 맞지 않았는지:</w:t>
      </w:r>
      <w:r>
        <w:t xml:space="preserve"> DB migration과 검색 필터는 데이터 손상 및 검색 회귀 위험이 있어 검증 없이 진행하면 사용자의 안전 조건을 위반함.</w:t>
      </w:r>
    </w:p>
    <w:p>
      <w:r>
        <w:rPr>
          <w:b/>
        </w:rPr>
        <w:t>수정된 판단:</w:t>
      </w:r>
      <w:r>
        <w:t xml:space="preserve"> 설계만 보존하고 구현은 1.1로 이관함.</w:t>
      </w:r>
    </w:p>
    <w:p>
      <w:r>
        <w:rPr>
          <w:b/>
        </w:rPr>
        <w:t>최종 해결:</w:t>
      </w:r>
      <w:r>
        <w:t xml:space="preserve"> 아직 구현하지 않음.</w:t>
      </w:r>
    </w:p>
    <w:p>
      <w:pPr>
        <w:pStyle w:val="Heading2"/>
      </w:pPr>
      <w:r>
        <w:t>사례 7 — 운영 배포를 끝까지 진행할 수 있을 것으로 봄</w:t>
      </w:r>
    </w:p>
    <w:p>
      <w:r>
        <w:rPr>
          <w:b/>
        </w:rPr>
        <w:t>처음 판단:</w:t>
      </w:r>
      <w:r>
        <w:t xml:space="preserve"> SSH와 DB 백업이 성공해 pull과 rebuild까지 이어갈 수 있을 것으로 봄.</w:t>
      </w:r>
    </w:p>
    <w:p>
      <w:r>
        <w:rPr>
          <w:b/>
        </w:rPr>
        <w:t>실제 결과:</w:t>
      </w:r>
      <w:r>
        <w:t xml:space="preserve"> 서버의 HTTPS Git remote가 비대화형 환경에서 GitHub password를 읽지 못함.</w:t>
      </w:r>
    </w:p>
    <w:p>
      <w:r>
        <w:rPr>
          <w:b/>
        </w:rPr>
        <w:t>왜 맞지 않았는지:</w:t>
      </w:r>
      <w:r>
        <w:t xml:space="preserve"> 서버 GitHub 인증이 준비되지 않았음.</w:t>
      </w:r>
    </w:p>
    <w:p>
      <w:r>
        <w:rPr>
          <w:b/>
        </w:rPr>
        <w:t>수정된 판단:</w:t>
      </w:r>
      <w:r>
        <w:t xml:space="preserve"> 인증을 우회하거나 서버 변경을 덮어쓰지 않고 중단해야 함.</w:t>
      </w:r>
    </w:p>
    <w:p>
      <w:r>
        <w:rPr>
          <w:b/>
        </w:rPr>
        <w:t>최종 해결:</w:t>
      </w:r>
      <w:r>
        <w:t xml:space="preserve"> 미완료. GitHub 인증 구성 후 재배포가 필요함.</w:t>
      </w:r>
    </w:p>
    <w:p>
      <w:pPr>
        <w:pStyle w:val="Heading1"/>
      </w:pPr>
      <w:r>
        <w:t>5. 중요한 개발 의사결정</w:t>
      </w:r>
    </w:p>
    <w:p>
      <w:pPr>
        <w:pStyle w:val="Heading2"/>
      </w:pPr>
      <w:r>
        <w:t>의사결정 1 — 직접 만든 서비스 전체를 계속 확장할지 AnythingLLM 기반으로 전환할지</w:t>
      </w:r>
    </w:p>
    <w:p>
      <w:r>
        <w:rPr>
          <w:b/>
        </w:rPr>
        <w:t>상황:</w:t>
      </w:r>
      <w:r>
        <w:t xml:space="preserve"> 검색 핵심은 직접 개발했지만 직원 서비스에는 로그인·권한·문서관리·채팅·관리자 설정·서버 운영이 추가로 필요함.</w:t>
      </w:r>
    </w:p>
    <w:p>
      <w:r>
        <w:rPr>
          <w:b/>
        </w:rPr>
        <w:t>선택지 A:</w:t>
      </w:r>
      <w:r>
        <w:t xml:space="preserve"> 모든 서비스 기반을 직접 계속 개발함.</w:t>
      </w:r>
    </w:p>
    <w:p>
      <w:r>
        <w:rPr>
          <w:b/>
        </w:rPr>
        <w:t>선택지 B:</w:t>
      </w:r>
      <w:r>
        <w:t xml:space="preserve"> AnythingLLM의 서비스 기반을 사용하고 SCHAT 검색과 병원 기능을 이식·확장함.</w:t>
      </w:r>
    </w:p>
    <w:p>
      <w:r>
        <w:rPr>
          <w:b/>
        </w:rPr>
        <w:t>선택:</w:t>
      </w:r>
      <w:r>
        <w:t xml:space="preserve"> B.</w:t>
      </w:r>
    </w:p>
    <w:p>
      <w:r>
        <w:rPr>
          <w:b/>
        </w:rPr>
        <w:t>이유:</w:t>
      </w:r>
      <w:r>
        <w:t xml:space="preserve"> 검색 핵심 검증에 집중하면서 서비스 공통 기능 개발 범위를 줄이기 위함.</w:t>
      </w:r>
    </w:p>
    <w:p>
      <w:r>
        <w:rPr>
          <w:b/>
        </w:rPr>
        <w:t>결과:</w:t>
      </w:r>
      <w:r>
        <w:t xml:space="preserve"> AnythingLLM 기반의 SCHAT 1.0으로 발전함.</w:t>
      </w:r>
    </w:p>
    <w:p>
      <w:r>
        <w:rPr>
          <w:b/>
        </w:rPr>
        <w:t>현재 유지 여부:</w:t>
      </w:r>
      <w:r>
        <w:t xml:space="preserve"> 유지됨.</w:t>
      </w:r>
    </w:p>
    <w:p>
      <w:pPr>
        <w:pStyle w:val="Heading2"/>
      </w:pPr>
      <w:r>
        <w:t>의사결정 2 — 검색 기준을 Vector 단독으로 할지 Hybrid로 할지</w:t>
      </w:r>
    </w:p>
    <w:p>
      <w:r>
        <w:rPr>
          <w:b/>
        </w:rPr>
        <w:t>상황:</w:t>
      </w:r>
      <w:r>
        <w:t xml:space="preserve"> 의미가 다른 표현은 Vector가 강하고 약물명·검사명 같은 정확 단어는 BM25가 보완함.</w:t>
      </w:r>
    </w:p>
    <w:p>
      <w:r>
        <w:rPr>
          <w:b/>
        </w:rPr>
        <w:t>선택지 A:</w:t>
      </w:r>
      <w:r>
        <w:t xml:space="preserve"> Vector만 사용함.</w:t>
      </w:r>
    </w:p>
    <w:p>
      <w:r>
        <w:rPr>
          <w:b/>
        </w:rPr>
        <w:t>선택지 B:</w:t>
      </w:r>
      <w:r>
        <w:t xml:space="preserve"> BM25만 사용함.</w:t>
      </w:r>
    </w:p>
    <w:p>
      <w:r>
        <w:rPr>
          <w:b/>
        </w:rPr>
        <w:t>선택지 C:</w:t>
      </w:r>
      <w:r>
        <w:t xml:space="preserve"> Vector 75% + BM25 25% Hybrid를 사용함.</w:t>
      </w:r>
    </w:p>
    <w:p>
      <w:r>
        <w:rPr>
          <w:b/>
        </w:rPr>
        <w:t>선택:</w:t>
      </w:r>
      <w:r>
        <w:t xml:space="preserve"> C.</w:t>
      </w:r>
    </w:p>
    <w:p>
      <w:r>
        <w:rPr>
          <w:b/>
        </w:rPr>
        <w:t>이유:</w:t>
      </w:r>
      <w:r>
        <w:t xml:space="preserve"> 현재 21문항에서 Hybrid Hit@10 100%, MRR 0.738로 1.0 기준을 통과했고 두 방식의 장점을 함께 사용함.</w:t>
      </w:r>
    </w:p>
    <w:p>
      <w:r>
        <w:rPr>
          <w:b/>
        </w:rPr>
        <w:t>현재 유지 여부:</w:t>
      </w:r>
      <w:r>
        <w:t xml:space="preserve"> 유지됨. 비율 변경 금지 원칙이 여러 작업에 반복됨.</w:t>
      </w:r>
    </w:p>
    <w:p>
      <w:pPr>
        <w:pStyle w:val="Heading2"/>
      </w:pPr>
      <w:r>
        <w:t>의사결정 3 — 이미지 설명을 본문 vector에 섞을지 분리할지</w:t>
      </w:r>
    </w:p>
    <w:p>
      <w:r>
        <w:rPr>
          <w:b/>
        </w:rPr>
        <w:t>선택지 A:</w:t>
      </w:r>
      <w:r>
        <w:t xml:space="preserve"> 본문과 image_description을 같은 종류로 취급함.</w:t>
      </w:r>
    </w:p>
    <w:p>
      <w:r>
        <w:rPr>
          <w:b/>
        </w:rPr>
        <w:t>선택지 B:</w:t>
      </w:r>
      <w:r>
        <w:t xml:space="preserve"> </w:t>
      </w:r>
      <w:r>
        <w:rPr>
          <w:rFonts w:ascii="Consolas" w:hAnsi="Consolas"/>
          <w:color w:val="2D3748"/>
          <w:sz w:val="18"/>
        </w:rPr>
        <w:t>content_type=image_description</w:t>
      </w:r>
      <w:r>
        <w:t xml:space="preserve"> 보조 vector로 분리함.</w:t>
      </w:r>
    </w:p>
    <w:p>
      <w:r>
        <w:rPr>
          <w:b/>
        </w:rPr>
        <w:t>선택:</w:t>
      </w:r>
      <w:r>
        <w:t xml:space="preserve"> B.</w:t>
      </w:r>
    </w:p>
    <w:p>
      <w:r>
        <w:rPr>
          <w:b/>
        </w:rPr>
        <w:t>이유:</w:t>
      </w:r>
      <w:r>
        <w:t xml:space="preserve"> 이미지 질문을 지원하되 절차·숫자 답변에서 이미지 설명이 본문을 밀어내지 않게 하기 위함.</w:t>
      </w:r>
    </w:p>
    <w:p>
      <w:r>
        <w:rPr>
          <w:b/>
        </w:rPr>
        <w:t>결과:</w:t>
      </w:r>
      <w:r>
        <w:t xml:space="preserve"> NRS와 S11 같은 오류를 진단하고 body 우선 정책을 적용할 수 있었음.</w:t>
      </w:r>
    </w:p>
    <w:p>
      <w:r>
        <w:rPr>
          <w:b/>
        </w:rPr>
        <w:t>현재 유지 여부:</w:t>
      </w:r>
      <w:r>
        <w:t xml:space="preserve"> 유지됨.</w:t>
      </w:r>
    </w:p>
    <w:p>
      <w:pPr>
        <w:pStyle w:val="Heading2"/>
      </w:pPr>
      <w:r>
        <w:t>의사결정 4 — 이미지 backfill 실패를 재시도할지 cache 성공분만 반영할지</w:t>
      </w:r>
    </w:p>
    <w:p>
      <w:r>
        <w:rPr>
          <w:b/>
        </w:rPr>
        <w:t>선택지 A:</w:t>
      </w:r>
      <w:r>
        <w:t xml:space="preserve"> 결제 복구 후 실패 256개를 즉시 재호출함.</w:t>
      </w:r>
    </w:p>
    <w:p>
      <w:r>
        <w:rPr>
          <w:b/>
        </w:rPr>
        <w:t>선택지 B:</w:t>
      </w:r>
      <w:r>
        <w:t xml:space="preserve"> 새 Vision 호출 없이 성공 cache만 Embedding함.</w:t>
      </w:r>
    </w:p>
    <w:p>
      <w:r>
        <w:rPr>
          <w:b/>
        </w:rPr>
        <w:t>선택:</w:t>
      </w:r>
      <w:r>
        <w:t xml:space="preserve"> B.</w:t>
      </w:r>
    </w:p>
    <w:p>
      <w:r>
        <w:rPr>
          <w:b/>
        </w:rPr>
        <w:t>이유:</w:t>
      </w:r>
      <w:r>
        <w:t xml:space="preserve"> 사용자가 명시적으로 새 Vision 생성과 재시도를 금지했고 비용·중복 호출을 막아야 했음.</w:t>
      </w:r>
    </w:p>
    <w:p>
      <w:r>
        <w:rPr>
          <w:b/>
        </w:rPr>
        <w:t>결과:</w:t>
      </w:r>
      <w:r>
        <w:t xml:space="preserve"> 882개 설명을 221회 Embedding으로 안전하게 반영하고 본문 654개를 유지함.</w:t>
      </w:r>
    </w:p>
    <w:p>
      <w:r>
        <w:rPr>
          <w:b/>
        </w:rPr>
        <w:t>현재 유지 여부:</w:t>
      </w:r>
      <w:r>
        <w:t xml:space="preserve"> 실패 256개는 별도 승인 전까지 유지됨.</w:t>
      </w:r>
    </w:p>
    <w:p>
      <w:pPr>
        <w:pStyle w:val="Heading2"/>
      </w:pPr>
      <w:r>
        <w:t>의사결정 5 — Citation 원문을 excerpt 중심으로 유지할지 PDF 페이지 중심으로 바꿀지</w:t>
      </w:r>
    </w:p>
    <w:p>
      <w:r>
        <w:rPr>
          <w:b/>
        </w:rPr>
        <w:t>선택지 A:</w:t>
      </w:r>
      <w:r>
        <w:t xml:space="preserve"> 추출된 excerpt만 표시함.</w:t>
      </w:r>
    </w:p>
    <w:p>
      <w:r>
        <w:rPr>
          <w:b/>
        </w:rPr>
        <w:t>선택지 B:</w:t>
      </w:r>
      <w:r>
        <w:t xml:space="preserve"> 원본 PDF 페이지를 우선 표시하고 excerpt fallback을 유지함.</w:t>
      </w:r>
    </w:p>
    <w:p>
      <w:r>
        <w:rPr>
          <w:b/>
        </w:rPr>
        <w:t>선택:</w:t>
      </w:r>
      <w:r>
        <w:t xml:space="preserve"> B.</w:t>
      </w:r>
    </w:p>
    <w:p>
      <w:r>
        <w:rPr>
          <w:b/>
        </w:rPr>
        <w:t>이유:</w:t>
      </w:r>
      <w:r>
        <w:t xml:space="preserve"> 표·그림·페이지 레이아웃을 원본 그대로 확인해야 함.</w:t>
      </w:r>
    </w:p>
    <w:p>
      <w:r>
        <w:rPr>
          <w:b/>
        </w:rPr>
        <w:t>결과:</w:t>
      </w:r>
      <w:r>
        <w:t xml:space="preserve"> pdfRef, 권한 API, Range, viewer를 추가함.</w:t>
      </w:r>
    </w:p>
    <w:p>
      <w:r>
        <w:rPr>
          <w:b/>
        </w:rPr>
        <w:t>현재 유지 여부:</w:t>
      </w:r>
      <w:r>
        <w:t xml:space="preserve"> 유지됨.</w:t>
      </w:r>
    </w:p>
    <w:p>
      <w:pPr>
        <w:pStyle w:val="Heading2"/>
      </w:pPr>
      <w:r>
        <w:t>의사결정 6 — 기존 문서에 원본 PDF를 연결할 때 재색인할지</w:t>
      </w:r>
    </w:p>
    <w:p>
      <w:r>
        <w:rPr>
          <w:b/>
        </w:rPr>
        <w:t>선택지 A:</w:t>
      </w:r>
      <w:r>
        <w:t xml:space="preserve"> PDF를 다시 업로드하고 전체 재색인함.</w:t>
      </w:r>
    </w:p>
    <w:p>
      <w:r>
        <w:rPr>
          <w:b/>
        </w:rPr>
        <w:t>선택지 B:</w:t>
      </w:r>
      <w:r>
        <w:t xml:space="preserve"> 검색 데이터는 그대로 두고 원본만 연결함.</w:t>
      </w:r>
    </w:p>
    <w:p>
      <w:r>
        <w:rPr>
          <w:b/>
        </w:rPr>
        <w:t>선택:</w:t>
      </w:r>
      <w:r>
        <w:t xml:space="preserve"> B.</w:t>
      </w:r>
    </w:p>
    <w:p>
      <w:r>
        <w:rPr>
          <w:b/>
        </w:rPr>
        <w:t>이유:</w:t>
      </w:r>
      <w:r>
        <w:t xml:space="preserve"> 이미 안정화된 body vector와 검색 결과를 보호하기 위함.</w:t>
      </w:r>
    </w:p>
    <w:p>
      <w:r>
        <w:rPr>
          <w:b/>
        </w:rPr>
        <w:t>결과:</w:t>
      </w:r>
      <w:r>
        <w:t xml:space="preserve"> 본문 654개와 search snapshot을 유지함.</w:t>
      </w:r>
    </w:p>
    <w:p>
      <w:r>
        <w:rPr>
          <w:b/>
        </w:rPr>
        <w:t>현재 유지 여부:</w:t>
      </w:r>
      <w:r>
        <w:t xml:space="preserve"> 유지됨.</w:t>
      </w:r>
    </w:p>
    <w:p>
      <w:pPr>
        <w:pStyle w:val="Heading2"/>
      </w:pPr>
      <w:r>
        <w:t>의사결정 7 — 체크리스트를 DB에 넣을지 파일 JSON으로 둘지</w:t>
      </w:r>
    </w:p>
    <w:p>
      <w:r>
        <w:rPr>
          <w:b/>
        </w:rPr>
        <w:t>선택지 A:</w:t>
      </w:r>
      <w:r>
        <w:t xml:space="preserve"> DB migration으로 정규화함.</w:t>
      </w:r>
    </w:p>
    <w:p>
      <w:r>
        <w:rPr>
          <w:b/>
        </w:rPr>
        <w:t>선택지 B:</w:t>
      </w:r>
      <w:r>
        <w:t xml:space="preserve"> </w:t>
      </w:r>
      <w:r>
        <w:rPr>
          <w:rFonts w:ascii="Consolas" w:hAnsi="Consolas"/>
          <w:color w:val="2D3748"/>
          <w:sz w:val="18"/>
        </w:rPr>
        <w:t>server/storage/document-checklists/</w:t>
      </w:r>
      <w:r>
        <w:t xml:space="preserve"> 파일 JSON으로 분리함.</w:t>
      </w:r>
    </w:p>
    <w:p>
      <w:r>
        <w:rPr>
          <w:b/>
        </w:rPr>
        <w:t>선택:</w:t>
      </w:r>
      <w:r>
        <w:t xml:space="preserve"> B.</w:t>
      </w:r>
    </w:p>
    <w:p>
      <w:r>
        <w:rPr>
          <w:b/>
        </w:rPr>
        <w:t>이유:</w:t>
      </w:r>
      <w:r>
        <w:t xml:space="preserve"> MVP 범위를 작게 유지하고 Chroma/BM25/본문 vector와 완전히 분리하기 위함.</w:t>
      </w:r>
    </w:p>
    <w:p>
      <w:r>
        <w:rPr>
          <w:b/>
        </w:rPr>
        <w:t>결과:</w:t>
      </w:r>
      <w:r>
        <w:t xml:space="preserve"> 자동 추출·자동 active·관리자 수정이 검색 재색인 없이 동작함.</w:t>
      </w:r>
    </w:p>
    <w:p>
      <w:r>
        <w:rPr>
          <w:b/>
        </w:rPr>
        <w:t>현재 유지 여부:</w:t>
      </w:r>
      <w:r>
        <w:t xml:space="preserve"> 유지됨.</w:t>
      </w:r>
    </w:p>
    <w:p>
      <w:pPr>
        <w:pStyle w:val="Heading2"/>
      </w:pPr>
      <w:r>
        <w:t>의사결정 8 — 체크리스트 추출에 Gemini를 사용할지</w:t>
      </w:r>
    </w:p>
    <w:p>
      <w:r>
        <w:rPr>
          <w:b/>
        </w:rPr>
        <w:t>선택지 A:</w:t>
      </w:r>
      <w:r>
        <w:t xml:space="preserve"> LLM으로 표 의미를 생성·보완함.</w:t>
      </w:r>
    </w:p>
    <w:p>
      <w:r>
        <w:rPr>
          <w:b/>
        </w:rPr>
        <w:t>선택지 B:</w:t>
      </w:r>
      <w:r>
        <w:t xml:space="preserve"> 원문 문자열과 규칙만 사용함.</w:t>
      </w:r>
    </w:p>
    <w:p>
      <w:r>
        <w:rPr>
          <w:b/>
        </w:rPr>
        <w:t>선택:</w:t>
      </w:r>
      <w:r>
        <w:t xml:space="preserve"> B.</w:t>
      </w:r>
    </w:p>
    <w:p>
      <w:r>
        <w:rPr>
          <w:b/>
        </w:rPr>
        <w:t>이유:</w:t>
      </w:r>
      <w:r>
        <w:t xml:space="preserve"> 병원 PDF에 없는 항목을 생성하면 안 되고 Renal biopsy p.56 하나의 MVP였음.</w:t>
      </w:r>
    </w:p>
    <w:p>
      <w:r>
        <w:rPr>
          <w:b/>
        </w:rPr>
        <w:t>결과:</w:t>
      </w:r>
      <w:r>
        <w:t xml:space="preserve"> 검사목적 informational, 확인 항목 checkable, 세부문장 details 구조를 보존함.</w:t>
      </w:r>
    </w:p>
    <w:p>
      <w:r>
        <w:rPr>
          <w:b/>
        </w:rPr>
        <w:t>현재 유지 여부:</w:t>
      </w:r>
      <w:r>
        <w:t xml:space="preserve"> Renal biopsy MVP에서 유지됨.</w:t>
      </w:r>
    </w:p>
    <w:p>
      <w:pPr>
        <w:pStyle w:val="Heading2"/>
      </w:pPr>
      <w:r>
        <w:t>의사결정 9 — 직원 checklist를 modal로 둘지 floating panel로 바꿀지</w:t>
      </w:r>
    </w:p>
    <w:p>
      <w:r>
        <w:rPr>
          <w:b/>
        </w:rPr>
        <w:t>선택지 A:</w:t>
      </w:r>
      <w:r>
        <w:t xml:space="preserve"> 중앙 modal 유지.</w:t>
      </w:r>
    </w:p>
    <w:p>
      <w:r>
        <w:rPr>
          <w:b/>
        </w:rPr>
        <w:t>선택지 B:</w:t>
      </w:r>
      <w:r>
        <w:t xml:space="preserve"> overlay 없는 draggable/resizable panel.</w:t>
      </w:r>
    </w:p>
    <w:p>
      <w:r>
        <w:rPr>
          <w:b/>
        </w:rPr>
        <w:t>선택:</w:t>
      </w:r>
      <w:r>
        <w:t xml:space="preserve"> B. 관리자 modal은 유지함.</w:t>
      </w:r>
    </w:p>
    <w:p>
      <w:r>
        <w:rPr>
          <w:b/>
        </w:rPr>
        <w:t>이유:</w:t>
      </w:r>
      <w:r>
        <w:t xml:space="preserve"> 답변·Citation·PDF를 동시에 보며 체크해야 함.</w:t>
      </w:r>
    </w:p>
    <w:p>
      <w:r>
        <w:rPr>
          <w:b/>
        </w:rPr>
        <w:t>결과:</w:t>
      </w:r>
      <w:r>
        <w:t xml:space="preserve"> 실무 작업창으로 개선됨.</w:t>
      </w:r>
    </w:p>
    <w:p>
      <w:r>
        <w:rPr>
          <w:b/>
        </w:rPr>
        <w:t>현재 유지 여부:</w:t>
      </w:r>
      <w:r>
        <w:t xml:space="preserve"> 유지됨.</w:t>
      </w:r>
    </w:p>
    <w:p>
      <w:pPr>
        <w:pStyle w:val="Heading2"/>
      </w:pPr>
      <w:r>
        <w:t>의사결정 10 — Citation relevance를 검색 단계에서 바꿀지 화면만 정리할지</w:t>
      </w:r>
    </w:p>
    <w:p>
      <w:r>
        <w:rPr>
          <w:b/>
        </w:rPr>
        <w:t>선택지 A:</w:t>
      </w:r>
      <w:r>
        <w:t xml:space="preserve"> rag-memory Top-N과 Gemini evidence를 줄임.</w:t>
      </w:r>
    </w:p>
    <w:p>
      <w:r>
        <w:rPr>
          <w:b/>
        </w:rPr>
        <w:t>선택지 B:</w:t>
      </w:r>
      <w:r>
        <w:t xml:space="preserve"> 내부 source는 유지하고 frontend 공통 helper에서 표시만 필터함.</w:t>
      </w:r>
    </w:p>
    <w:p>
      <w:r>
        <w:rPr>
          <w:b/>
        </w:rPr>
        <w:t>선택:</w:t>
      </w:r>
      <w:r>
        <w:t xml:space="preserve"> B.</w:t>
      </w:r>
    </w:p>
    <w:p>
      <w:r>
        <w:rPr>
          <w:b/>
        </w:rPr>
        <w:t>이유:</w:t>
      </w:r>
      <w:r>
        <w:t xml:space="preserve"> 검색 품질과 answer evidence를 훼손하지 않기 위함.</w:t>
      </w:r>
    </w:p>
    <w:p>
      <w:r>
        <w:rPr>
          <w:b/>
        </w:rPr>
        <w:t>결과:</w:t>
      </w:r>
      <w:r>
        <w:t xml:space="preserve"> Renal biopsy p.56만 표시함. 단 server source 0 문제는 별도의 server-side 보완이 필요했음.</w:t>
      </w:r>
    </w:p>
    <w:p>
      <w:r>
        <w:rPr>
          <w:b/>
        </w:rPr>
        <w:t>현재 유지 여부:</w:t>
      </w:r>
      <w:r>
        <w:t xml:space="preserve"> 유지됨.</w:t>
      </w:r>
    </w:p>
    <w:p>
      <w:pPr>
        <w:pStyle w:val="Heading2"/>
      </w:pPr>
      <w:r>
        <w:t>의사결정 11 — 관리자 prompt와 YAML 중 무엇을 우선할지</w:t>
      </w:r>
    </w:p>
    <w:p>
      <w:r>
        <w:rPr>
          <w:b/>
        </w:rPr>
        <w:t>선택지 A:</w:t>
      </w:r>
      <w:r>
        <w:t xml:space="preserve"> YAML이 관리자 DB 값을 덮어씀.</w:t>
      </w:r>
    </w:p>
    <w:p>
      <w:r>
        <w:rPr>
          <w:b/>
        </w:rPr>
        <w:t>선택지 B:</w:t>
      </w:r>
      <w:r>
        <w:t xml:space="preserve"> workspace override → 관리자 기본 답변 규칙 → YAML 기준본 → 코드 fallback 순서.</w:t>
      </w:r>
    </w:p>
    <w:p>
      <w:r>
        <w:rPr>
          <w:b/>
        </w:rPr>
        <w:t>선택:</w:t>
      </w:r>
      <w:r>
        <w:t xml:space="preserve"> B.</w:t>
      </w:r>
    </w:p>
    <w:p>
      <w:r>
        <w:rPr>
          <w:b/>
        </w:rPr>
        <w:t>이유:</w:t>
      </w:r>
      <w:r>
        <w:t xml:space="preserve"> 현재 운영 prompt를 자동 변경하지 않고 사람이 읽을 기준본을 보관하기 위함.</w:t>
      </w:r>
    </w:p>
    <w:p>
      <w:r>
        <w:rPr>
          <w:b/>
        </w:rPr>
        <w:t>결과:</w:t>
      </w:r>
      <w:r>
        <w:t xml:space="preserve"> </w:t>
      </w:r>
      <w:r>
        <w:rPr>
          <w:rFonts w:ascii="Consolas" w:hAnsi="Consolas"/>
          <w:color w:val="2D3748"/>
          <w:sz w:val="18"/>
        </w:rPr>
        <w:t>server/config/prompts/answer-system.yaml</w:t>
      </w:r>
      <w:r>
        <w:t>을 추가하되 관리자 값을 유지함.</w:t>
      </w:r>
    </w:p>
    <w:p>
      <w:r>
        <w:rPr>
          <w:b/>
        </w:rPr>
        <w:t>현재 유지 여부:</w:t>
      </w:r>
      <w:r>
        <w:t xml:space="preserve"> 유지됨.</w:t>
      </w:r>
    </w:p>
    <w:p>
      <w:pPr>
        <w:pStyle w:val="Heading2"/>
      </w:pPr>
      <w:r>
        <w:t>의사결정 12 — 문서 버전 관리를 1.0에 넣을지 1.1로 미룰지</w:t>
      </w:r>
    </w:p>
    <w:p>
      <w:r>
        <w:rPr>
          <w:b/>
        </w:rPr>
        <w:t>선택지 A:</w:t>
      </w:r>
      <w:r>
        <w:t xml:space="preserve"> 즉시 DB migration과 current filter를 적용함.</w:t>
      </w:r>
    </w:p>
    <w:p>
      <w:r>
        <w:rPr>
          <w:b/>
        </w:rPr>
        <w:t>선택지 B:</w:t>
      </w:r>
      <w:r>
        <w:t xml:space="preserve"> 설계만 남기고 A8 회귀를 즉시 확인할 환경이 준비된 뒤 구현함.</w:t>
      </w:r>
    </w:p>
    <w:p>
      <w:r>
        <w:rPr>
          <w:b/>
        </w:rPr>
        <w:t>선택:</w:t>
      </w:r>
      <w:r>
        <w:t xml:space="preserve"> B.</w:t>
      </w:r>
    </w:p>
    <w:p>
      <w:r>
        <w:rPr>
          <w:b/>
        </w:rPr>
        <w:t>이유:</w:t>
      </w:r>
      <w:r>
        <w:t xml:space="preserve"> 운영 데이터와 검색 기준선을 위험하게 바꿀 수 있었음.</w:t>
      </w:r>
    </w:p>
    <w:p>
      <w:r>
        <w:rPr>
          <w:b/>
        </w:rPr>
        <w:t>결과:</w:t>
      </w:r>
      <w:r>
        <w:t xml:space="preserve"> 1.1 개선사항으로 이관함.</w:t>
      </w:r>
    </w:p>
    <w:p>
      <w:r>
        <w:rPr>
          <w:b/>
        </w:rPr>
        <w:t>현재 유지 여부:</w:t>
      </w:r>
      <w:r>
        <w:t xml:space="preserve"> 유지됨.</w:t>
      </w:r>
    </w:p>
    <w:p>
      <w:pPr>
        <w:pStyle w:val="Heading2"/>
      </w:pPr>
      <w:r>
        <w:t>의사결정 13 — 21문항 전체 Automatic 재실행을 1.0 필수 조건으로 둘지</w:t>
      </w:r>
    </w:p>
    <w:p>
      <w:r>
        <w:rPr>
          <w:b/>
        </w:rPr>
        <w:t>선택지 A:</w:t>
      </w:r>
      <w:r>
        <w:t xml:space="preserve"> 수집기 문제를 해결할 때까지 1.0을 보류함.</w:t>
      </w:r>
    </w:p>
    <w:p>
      <w:r>
        <w:rPr>
          <w:b/>
        </w:rPr>
        <w:t>선택지 B:</w:t>
      </w:r>
      <w:r>
        <w:t xml:space="preserve"> A8, 범위 밖 20문항, 핵심 6문항 회귀와 주요 기능을 기준으로 1.0을 확정하고 전체 재실행은 1.1로 둠.</w:t>
      </w:r>
    </w:p>
    <w:p>
      <w:r>
        <w:rPr>
          <w:b/>
        </w:rPr>
        <w:t>선택:</w:t>
      </w:r>
      <w:r>
        <w:t xml:space="preserve"> B. 사용자가 직접 기준을 확정함.</w:t>
      </w:r>
    </w:p>
    <w:p>
      <w:r>
        <w:rPr>
          <w:b/>
        </w:rPr>
        <w:t>결과:</w:t>
      </w:r>
      <w:r>
        <w:t xml:space="preserve"> SCHAT 1.0 문서 확정.</w:t>
      </w:r>
    </w:p>
    <w:p>
      <w:r>
        <w:rPr>
          <w:b/>
        </w:rPr>
        <w:t>현재 유지 여부:</w:t>
      </w:r>
      <w:r>
        <w:t xml:space="preserve"> 유지됨.</w:t>
      </w:r>
    </w:p>
    <w:p>
      <w:pPr>
        <w:pStyle w:val="Heading1"/>
      </w:pPr>
      <w:r>
        <w:t>6. 다른 프로젝트와 팀원 코드에서 가져온 부분</w:t>
      </w:r>
    </w:p>
    <w:p>
      <w:pPr>
        <w:pStyle w:val="Heading2"/>
      </w:pPr>
      <w:r>
        <w:t>6.1 AnythingLLM</w:t>
      </w:r>
    </w:p>
    <w:p>
      <w:r>
        <w:rPr>
          <w:b/>
        </w:rPr>
        <w:t>원래 우리 방식</w:t>
      </w:r>
    </w:p>
    <w:p>
      <w:r>
        <w:t>SCHAT RAG 핵심을 직접 개발함. 검색과 평가에 집중했으며 서비스 전체 기반은 직접 구현 범위가 아니었음.</w:t>
      </w:r>
    </w:p>
    <w:p>
      <w:r>
        <w:rPr>
          <w:b/>
        </w:rPr>
        <w:t>비교한 방식</w:t>
      </w:r>
    </w:p>
    <w:p>
      <w:r>
        <w:t>Mintplex-Labs AnythingLLM은 workspace, 채팅, 사용자, 관리자 설정, 문서 관리, provider 추상화 등 서비스 기반을 제공함.</w:t>
      </w:r>
    </w:p>
    <w:p>
      <w:r>
        <w:rPr>
          <w:b/>
        </w:rPr>
        <w:t>가져온 부분</w:t>
      </w:r>
    </w:p>
    <w:p>
      <w:pPr>
        <w:pStyle w:val="ListBullet"/>
      </w:pPr>
      <w:r>
        <w:t>workspace와 채팅 모델</w:t>
      </w:r>
    </w:p>
    <w:p>
      <w:pPr>
        <w:pStyle w:val="ListBullet"/>
      </w:pPr>
      <w:r>
        <w:t>직원·관리자 로그인과 권한 기반</w:t>
      </w:r>
    </w:p>
    <w:p>
      <w:pPr>
        <w:pStyle w:val="ListBullet"/>
      </w:pPr>
      <w:r>
        <w:t>문서 업로드와 관리 화면 기반</w:t>
      </w:r>
    </w:p>
    <w:p>
      <w:pPr>
        <w:pStyle w:val="ListBullet"/>
      </w:pPr>
      <w:r>
        <w:t>Agent/Automatic 채팅 경로</w:t>
      </w:r>
    </w:p>
    <w:p>
      <w:pPr>
        <w:pStyle w:val="ListBullet"/>
      </w:pPr>
      <w:r>
        <w:t>provider와 vector DB 연결 기반</w:t>
      </w:r>
    </w:p>
    <w:p>
      <w:pPr>
        <w:pStyle w:val="ListBullet"/>
      </w:pPr>
      <w:r>
        <w:t>frontend와 server 기본 구조</w:t>
      </w:r>
    </w:p>
    <w:p>
      <w:r>
        <w:rPr>
          <w:b/>
        </w:rPr>
        <w:t>가져오지 않고 SCHAT 방식으로 유지·수정한 부분</w:t>
      </w:r>
    </w:p>
    <w:p>
      <w:pPr>
        <w:pStyle w:val="ListBullet"/>
      </w:pPr>
      <w:r>
        <w:t>Gemini Embedding 기반 병원 문서 의미 검색</w:t>
      </w:r>
    </w:p>
    <w:p>
      <w:pPr>
        <w:pStyle w:val="ListBullet"/>
      </w:pPr>
      <w:r>
        <w:t>BM25와 Hybrid 75:25</w:t>
      </w:r>
    </w:p>
    <w:p>
      <w:pPr>
        <w:pStyle w:val="ListBullet"/>
      </w:pPr>
      <w:r>
        <w:t>병원 질문 의도 감지와 선행 검색</w:t>
      </w:r>
    </w:p>
    <w:p>
      <w:pPr>
        <w:pStyle w:val="ListBullet"/>
      </w:pPr>
      <w:r>
        <w:t>closed-book 답변 원칙과 근거 부족 처리</w:t>
      </w:r>
    </w:p>
    <w:p>
      <w:pPr>
        <w:pStyle w:val="ListBullet"/>
      </w:pPr>
      <w:r>
        <w:t>Citation relevance, PDF 원본, pdfRef</w:t>
      </w:r>
    </w:p>
    <w:p>
      <w:pPr>
        <w:pStyle w:val="ListBullet"/>
      </w:pPr>
      <w:r>
        <w:t>image_description와 관련 이미지 선택</w:t>
      </w:r>
    </w:p>
    <w:p>
      <w:pPr>
        <w:pStyle w:val="ListBullet"/>
      </w:pPr>
      <w:r>
        <w:t>checklist, 퀴즈, 문제 신고, 이용 가이드, 사용 통계</w:t>
      </w:r>
    </w:p>
    <w:p>
      <w:pPr>
        <w:pStyle w:val="ListBullet"/>
      </w:pPr>
      <w:r>
        <w:t>안전검사 evaluator</w:t>
      </w:r>
    </w:p>
    <w:p>
      <w:r>
        <w:rPr>
          <w:b/>
        </w:rPr>
        <w:t>우리 프로젝트에 맞게 수정한 부분</w:t>
      </w:r>
    </w:p>
    <w:p>
      <w:r>
        <w:t>기본 AnythingLLM UI와 내부 상태를 직원 화면에서 숨기고, 병원 문서 근거·PDF·체크리스트 중심으로 단순화함. 관리자 기능도 병원 운영 흐름에 맞게 추가함.</w:t>
      </w:r>
    </w:p>
    <w:p>
      <w:r>
        <w:rPr>
          <w:b/>
        </w:rPr>
        <w:t>가져온 뒤 발생한 문제</w:t>
      </w:r>
    </w:p>
    <w:p>
      <w:pPr>
        <w:pStyle w:val="ListBullet"/>
      </w:pPr>
      <w:r>
        <w:t>Automatic과 AgentHandler의 실제 event/renderer가 예상보다 복잡해 내부 status가 노출됨.</w:t>
      </w:r>
    </w:p>
    <w:p>
      <w:pPr>
        <w:pStyle w:val="ListBullet"/>
      </w:pPr>
      <w:r>
        <w:t>첫 retrieval과 추가 rag-memory source가 누적돼 Citation이 과다해질 수 있음.</w:t>
      </w:r>
    </w:p>
    <w:p>
      <w:pPr>
        <w:pStyle w:val="ListBullet"/>
      </w:pPr>
      <w:r>
        <w:t>Agent WebSocket 없이 HTTP 시작 요청만 보내면 답변을 수집할 수 없음.</w:t>
      </w:r>
    </w:p>
    <w:p>
      <w:pPr>
        <w:pStyle w:val="ListBullet"/>
      </w:pPr>
      <w:r>
        <w:t>upstream 구조와 SCHAT 코드가 여러 파일에 나뉘어 실제 runtime 경로 추적이 필요했음.</w:t>
      </w:r>
    </w:p>
    <w:p>
      <w:r>
        <w:rPr>
          <w:b/>
        </w:rPr>
        <w:t>최종 유지 구조</w:t>
      </w:r>
    </w:p>
    <w:p>
      <w:r>
        <w:t>AnythingLLM 서비스 기반 + SCHAT 검색/안전/병원 전용 기능의 결합 구조임.</w:t>
      </w:r>
    </w:p>
    <w:p>
      <w:pPr>
        <w:pStyle w:val="Heading2"/>
      </w:pPr>
      <w:r>
        <w:t>6.2 기존 직접 개발 SCHAT 또는 부모 폴더 코드</w:t>
      </w:r>
    </w:p>
    <w:p>
      <w:r>
        <w:rPr>
          <w:rFonts w:ascii="Consolas" w:hAnsi="Consolas"/>
          <w:color w:val="2D3748"/>
          <w:sz w:val="18"/>
        </w:rPr>
        <w:t>[순서 불명]</w:t>
      </w:r>
    </w:p>
    <w:p>
      <w:r>
        <w:t xml:space="preserve">안전 evaluator가 한때 저장소 바깥 </w:t>
      </w:r>
      <w:r>
        <w:rPr>
          <w:rFonts w:ascii="Consolas" w:hAnsi="Consolas"/>
          <w:color w:val="2D3748"/>
          <w:sz w:val="18"/>
        </w:rPr>
        <w:t>../../src</w:t>
      </w:r>
      <w:r>
        <w:t xml:space="preserve">, </w:t>
      </w:r>
      <w:r>
        <w:rPr>
          <w:rFonts w:ascii="Consolas" w:hAnsi="Consolas"/>
          <w:color w:val="2D3748"/>
          <w:sz w:val="18"/>
        </w:rPr>
        <w:t>../../tools/evaluation_action_strength.py</w:t>
      </w:r>
      <w:r>
        <w:t>를 mount함. 이는 부모 프로젝트 또는 기존 직접 개발 SCHAT의 일부 코드를 재사용한 흔적으로 확인됨.</w:t>
      </w:r>
    </w:p>
    <w:p>
      <w:r>
        <w:rPr>
          <w:b/>
        </w:rPr>
        <w:t>실제로 가져온 부분</w:t>
      </w:r>
    </w:p>
    <w:p>
      <w:r>
        <w:t xml:space="preserve">evaluator가 실제 사용하는 최소 </w:t>
      </w:r>
      <w:r>
        <w:rPr>
          <w:rFonts w:ascii="Consolas" w:hAnsi="Consolas"/>
          <w:color w:val="2D3748"/>
          <w:sz w:val="18"/>
        </w:rPr>
        <w:t>src</w:t>
      </w:r>
      <w:r>
        <w:t xml:space="preserve"> 모듈과 </w:t>
      </w:r>
      <w:r>
        <w:rPr>
          <w:rFonts w:ascii="Consolas" w:hAnsi="Consolas"/>
          <w:color w:val="2D3748"/>
          <w:sz w:val="18"/>
        </w:rPr>
        <w:t>evaluation_action_strength.py</w:t>
      </w:r>
      <w:r>
        <w:t xml:space="preserve">를 현재 저장소의 </w:t>
      </w:r>
      <w:r>
        <w:rPr>
          <w:rFonts w:ascii="Consolas" w:hAnsi="Consolas"/>
          <w:color w:val="2D3748"/>
          <w:sz w:val="18"/>
        </w:rPr>
        <w:t>schat-core/</w:t>
      </w:r>
      <w:r>
        <w:t>로 복사함.</w:t>
      </w:r>
    </w:p>
    <w:p>
      <w:r>
        <w:rPr>
          <w:b/>
        </w:rPr>
        <w:t>단순 참고인지 실제 복사인지</w:t>
      </w:r>
    </w:p>
    <w:p>
      <w:r>
        <w:t xml:space="preserve">safety evaluator 파일은 실제 복사함. BM25/Vector/Hybrid 전체가 어느 커밋에서 어떤 파일 단위로 옮겨졌는지는 현재 대화만으로 </w:t>
      </w:r>
      <w:r>
        <w:rPr>
          <w:rFonts w:ascii="Consolas" w:hAnsi="Consolas"/>
          <w:color w:val="2D3748"/>
          <w:sz w:val="18"/>
        </w:rPr>
        <w:t>[확인 불가]</w:t>
      </w:r>
      <w:r>
        <w:t>임.</w:t>
      </w:r>
    </w:p>
    <w:p>
      <w:r>
        <w:rPr>
          <w:b/>
        </w:rPr>
        <w:t>가져오지 않은 부분</w:t>
      </w:r>
    </w:p>
    <w:p>
      <w:r>
        <w:rPr>
          <w:rFonts w:ascii="Consolas" w:hAnsi="Consolas"/>
          <w:color w:val="2D3748"/>
          <w:sz w:val="18"/>
        </w:rPr>
        <w:t>.env</w:t>
      </w:r>
      <w:r>
        <w:t xml:space="preserve">, </w:t>
      </w:r>
      <w:r>
        <w:rPr>
          <w:rFonts w:ascii="Consolas" w:hAnsi="Consolas"/>
          <w:color w:val="2D3748"/>
          <w:sz w:val="18"/>
        </w:rPr>
        <w:t>__pycache__</w:t>
      </w:r>
      <w:r>
        <w:t>, 데이터 파일, 원본 운영 데이터는 복사하지 않음.</w:t>
      </w:r>
    </w:p>
    <w:p>
      <w:r>
        <w:rPr>
          <w:b/>
        </w:rPr>
        <w:t>최종 유지 구조</w:t>
      </w:r>
    </w:p>
    <w:p>
      <w:r>
        <w:t xml:space="preserve">현재 저장소만으로 evaluator를 배포할 수 있도록 </w:t>
      </w:r>
      <w:r>
        <w:rPr>
          <w:rFonts w:ascii="Consolas" w:hAnsi="Consolas"/>
          <w:color w:val="2D3748"/>
          <w:sz w:val="18"/>
        </w:rPr>
        <w:t>schat-core/</w:t>
      </w:r>
      <w:r>
        <w:t>를 포함함.</w:t>
      </w:r>
    </w:p>
    <w:p>
      <w:pPr>
        <w:pStyle w:val="Heading2"/>
      </w:pPr>
      <w:r>
        <w:t>6.3 Open Notebook</w:t>
      </w:r>
    </w:p>
    <w:p>
      <w:r>
        <w:rPr>
          <w:rFonts w:ascii="Consolas" w:hAnsi="Consolas"/>
          <w:color w:val="2D3748"/>
          <w:sz w:val="18"/>
        </w:rPr>
        <w:t>[대략적인 순서]</w:t>
      </w:r>
    </w:p>
    <w:p>
      <w:r>
        <w:t xml:space="preserve">Open Notebook을 직접 사용해 본 이력이 문서에 있으나, 직원별 로그인·권한이 없어 병원 서비스 기반으로는 어렵다고 판단함. 최종 개발 기반으로 코드를 가져왔다는 증거는 없음. 따라서 </w:t>
      </w:r>
      <w:r>
        <w:rPr>
          <w:b/>
        </w:rPr>
        <w:t>참고한 서비스</w:t>
      </w:r>
      <w:r>
        <w:t>로만 분류함.</w:t>
      </w:r>
    </w:p>
    <w:p>
      <w:pPr>
        <w:pStyle w:val="Heading2"/>
      </w:pPr>
      <w:r>
        <w:t>6.4 NotebookLM</w:t>
      </w:r>
    </w:p>
    <w:p>
      <w:r>
        <w:t xml:space="preserve">NotebookLM은 Citation에서 원본 PDF 페이지를 보여주는 사용자 경험의 참고 사례임. NotebookLM 코드를 가져온 것이 아님. </w:t>
      </w:r>
      <w:r>
        <w:rPr>
          <w:b/>
        </w:rPr>
        <w:t>UI/경험 참고</w:t>
      </w:r>
      <w:r>
        <w:t>로 분류함.</w:t>
      </w:r>
    </w:p>
    <w:p>
      <w:pPr>
        <w:pStyle w:val="Heading2"/>
      </w:pPr>
      <w:r>
        <w:t>6.5 다른 팀원 코드</w:t>
      </w:r>
    </w:p>
    <w:p>
      <w:r>
        <w:t xml:space="preserve">이 대화에는 특정 팀원 repository 이름, commit, 실제 cherry-pick 또는 복사 파일 목록이 충분히 없음. </w:t>
      </w:r>
      <w:r>
        <w:rPr>
          <w:rFonts w:ascii="Consolas" w:hAnsi="Consolas"/>
          <w:color w:val="2D3748"/>
          <w:sz w:val="18"/>
        </w:rPr>
        <w:t>[확인 불가]</w:t>
      </w:r>
      <w:r>
        <w:t>로 남김.</w:t>
      </w:r>
    </w:p>
    <w:p>
      <w:pPr>
        <w:pStyle w:val="Heading1"/>
      </w:pPr>
      <w:r>
        <w:t>7. 중요한 코드 변화 기록</w:t>
      </w:r>
    </w:p>
    <w:p>
      <w:pPr>
        <w:pStyle w:val="Heading2"/>
      </w:pPr>
      <w:r>
        <w:t>변경 1 — Hybrid 검색 기반</w:t>
      </w:r>
    </w:p>
    <w:p>
      <w:r>
        <w:rPr>
          <w:b/>
        </w:rPr>
        <w:t>파일:</w:t>
      </w:r>
      <w:r>
        <w:t xml:space="preserve"> </w:t>
      </w:r>
      <w:r>
        <w:rPr>
          <w:rFonts w:ascii="Consolas" w:hAnsi="Consolas"/>
          <w:color w:val="2D3748"/>
          <w:sz w:val="18"/>
        </w:rPr>
        <w:t>server/utils/vectorDbProviders/chroma/schatBm25.js</w:t>
      </w:r>
      <w:r>
        <w:t xml:space="preserve"> 및 Chroma provider 주변</w:t>
      </w:r>
    </w:p>
    <w:p>
      <w:r>
        <w:rPr>
          <w:b/>
        </w:rPr>
        <w:t>기존 방식:</w:t>
      </w:r>
      <w:r>
        <w:t xml:space="preserve"> Vector와 단어 검색이 분리되거나 초기 직접 개발 코드에 존재함.</w:t>
      </w:r>
    </w:p>
    <w:p>
      <w:r>
        <w:rPr>
          <w:b/>
        </w:rPr>
        <w:t>문제:</w:t>
      </w:r>
      <w:r>
        <w:t xml:space="preserve"> 의미가 같은 다른 표현과 정확 용어를 동시에 잘 찾을 필요가 있음.</w:t>
      </w:r>
    </w:p>
    <w:p>
      <w:r>
        <w:rPr>
          <w:b/>
        </w:rPr>
        <w:t>변경된 방식:</w:t>
      </w:r>
      <w:r>
        <w:t xml:space="preserve"> Vector 0.75 + BM25 0.25 결합.</w:t>
      </w:r>
    </w:p>
    <w:p>
      <w:r>
        <w:rPr>
          <w:b/>
        </w:rPr>
        <w:t>결과:</w:t>
      </w:r>
      <w:r>
        <w:t xml:space="preserve"> Hybrid Hit@10 100%, MRR 0.738.</w:t>
      </w:r>
    </w:p>
    <w:p>
      <w:r>
        <w:rPr>
          <w:b/>
        </w:rPr>
        <w:t>Before/After 세부 코드:</w:t>
      </w:r>
      <w:r>
        <w:t xml:space="preserve"> </w:t>
      </w:r>
      <w:r>
        <w:rPr>
          <w:rFonts w:ascii="Consolas" w:hAnsi="Consolas"/>
          <w:color w:val="2D3748"/>
          <w:sz w:val="18"/>
        </w:rPr>
        <w:t>[확인 불가]</w:t>
      </w:r>
      <w:r>
        <w:t>. 현재 비율은 여러 문서와 테스트에서 확인됨.</w:t>
      </w:r>
    </w:p>
    <w:p>
      <w:pPr>
        <w:pStyle w:val="Heading2"/>
      </w:pPr>
      <w:r>
        <w:t>변경 2 — 병원 질문 intent와 post-retrieval normalization</w:t>
      </w:r>
    </w:p>
    <w:p>
      <w:r>
        <w:rPr>
          <w:b/>
        </w:rPr>
        <w:t>파일:</w:t>
      </w:r>
    </w:p>
    <w:p>
      <w:pPr>
        <w:pStyle w:val="ListBullet"/>
      </w:pPr>
      <w:r>
        <w:rPr>
          <w:rFonts w:ascii="Consolas" w:hAnsi="Consolas"/>
          <w:color w:val="2D3748"/>
          <w:sz w:val="18"/>
        </w:rPr>
        <w:t>server/utils/agents/aibitat/utils/hospitalDocumentIntent.js</w:t>
      </w:r>
    </w:p>
    <w:p>
      <w:pPr>
        <w:pStyle w:val="ListBullet"/>
      </w:pPr>
      <w:r>
        <w:rPr>
          <w:rFonts w:ascii="Consolas" w:hAnsi="Consolas"/>
          <w:color w:val="2D3748"/>
          <w:sz w:val="18"/>
        </w:rPr>
        <w:t>server/utils/agents/aibitat/index.js</w:t>
      </w:r>
    </w:p>
    <w:p>
      <w:pPr>
        <w:pStyle w:val="ListBullet"/>
      </w:pPr>
      <w:r>
        <w:rPr>
          <w:rFonts w:ascii="Consolas" w:hAnsi="Consolas"/>
          <w:color w:val="2D3748"/>
          <w:sz w:val="18"/>
        </w:rPr>
        <w:t>server/utils/vectorDbProviders/chroma/schatBm25.js</w:t>
      </w:r>
    </w:p>
    <w:p>
      <w:r>
        <w:rPr>
          <w:b/>
        </w:rPr>
        <w:t>기존 방식:</w:t>
      </w:r>
      <w:r>
        <w:t xml:space="preserve"> 명시적 병원 단어가 없으면 선행 검색이 빠질 수 있고, 요청 표현과 활용형이 내용어처럼 근거 필터에 사용됨.</w:t>
      </w:r>
    </w:p>
    <w:p>
      <w:r>
        <w:rPr>
          <w:b/>
        </w:rPr>
        <w:t>문제:</w:t>
      </w:r>
      <w:r>
        <w:t xml:space="preserve"> S04·S11·S12·T16 근거 탈락, S06·T15 source 0.</w:t>
      </w:r>
    </w:p>
    <w:p>
      <w:r>
        <w:rPr>
          <w:b/>
        </w:rPr>
        <w:t>변경된 방식:</w:t>
      </w:r>
      <w:r>
        <w:t xml:space="preserve"> 요청 표현 제외, 제한적 어미 정리, 직전 임상 주제 보완, </w:t>
      </w:r>
      <w:r>
        <w:rPr>
          <w:rFonts w:ascii="Consolas" w:hAnsi="Consolas"/>
          <w:color w:val="2D3748"/>
          <w:sz w:val="18"/>
        </w:rPr>
        <w:t>피 넣기→수혈</w:t>
      </w:r>
      <w:r>
        <w:t>, body 우선.</w:t>
      </w:r>
    </w:p>
    <w:p>
      <w:r>
        <w:rPr>
          <w:b/>
        </w:rPr>
        <w:t>결과:</w:t>
      </w:r>
      <w:r>
        <w:t xml:space="preserve"> 55/55 회귀 통과, A8 Top-10 동일.</w:t>
      </w:r>
    </w:p>
    <w:p>
      <w:pPr>
        <w:pStyle w:val="Heading2"/>
      </w:pPr>
      <w:r>
        <w:t>변경 3 — 업로드 batch 정확 선택</w:t>
      </w:r>
    </w:p>
    <w:p>
      <w:r>
        <w:rPr>
          <w:b/>
        </w:rPr>
        <w:t>파일:</w:t>
      </w:r>
      <w:r>
        <w:t xml:space="preserve"> 업로드 server/frontend와 복구 도구. 정확한 파일명은 </w:t>
      </w:r>
      <w:r>
        <w:rPr>
          <w:rFonts w:ascii="Consolas" w:hAnsi="Consolas"/>
          <w:color w:val="2D3748"/>
          <w:sz w:val="18"/>
        </w:rPr>
        <w:t>[확인 불가]</w:t>
      </w:r>
      <w:r>
        <w:t>.</w:t>
      </w:r>
    </w:p>
    <w:p>
      <w:r>
        <w:rPr>
          <w:b/>
        </w:rPr>
        <w:t>기존 방식:</w:t>
      </w:r>
      <w:r>
        <w:t xml:space="preserve"> 문서 목록 앞 100건을 다시 읽고 선택함.</w:t>
      </w:r>
    </w:p>
    <w:p>
      <w:r>
        <w:rPr>
          <w:b/>
        </w:rPr>
        <w:t>문제:</w:t>
      </w:r>
      <w:r>
        <w:t xml:space="preserve"> 일부 페이지 누락.</w:t>
      </w:r>
    </w:p>
    <w:p>
      <w:r>
        <w:rPr>
          <w:b/>
        </w:rPr>
        <w:t>변경된 방식:</w:t>
      </w:r>
      <w:r>
        <w:t xml:space="preserve"> 업로드가 실제 처리한 상대 경로를 반환하고 그 batch만 등록함.</w:t>
      </w:r>
    </w:p>
    <w:p>
      <w:r>
        <w:rPr>
          <w:b/>
        </w:rPr>
        <w:t>결과:</w:t>
      </w:r>
      <w:r>
        <w:t xml:space="preserve"> 543페이지, 본문 654개 복구.</w:t>
      </w:r>
    </w:p>
    <w:p>
      <w:pPr>
        <w:pStyle w:val="Heading2"/>
      </w:pPr>
      <w:r>
        <w:t>변경 4 — image_description 보조 vector</w:t>
      </w:r>
    </w:p>
    <w:p>
      <w:r>
        <w:rPr>
          <w:b/>
        </w:rPr>
        <w:t>파일:</w:t>
      </w:r>
      <w:r>
        <w:t xml:space="preserve"> PDF 이미지 처리, Chroma upsert, 관련 이미지 응답 경로. 정확한 전체 목록은 </w:t>
      </w:r>
      <w:r>
        <w:rPr>
          <w:rFonts w:ascii="Consolas" w:hAnsi="Consolas"/>
          <w:color w:val="2D3748"/>
          <w:sz w:val="18"/>
        </w:rPr>
        <w:t>[확인 불가]</w:t>
      </w:r>
      <w:r>
        <w:t>.</w:t>
      </w:r>
    </w:p>
    <w:p>
      <w:r>
        <w:rPr>
          <w:b/>
        </w:rPr>
        <w:t>기존 방식:</w:t>
      </w:r>
      <w:r>
        <w:t xml:space="preserve"> 페이지의 모든 </w:t>
      </w:r>
      <w:r>
        <w:rPr>
          <w:rFonts w:ascii="Consolas" w:hAnsi="Consolas"/>
          <w:color w:val="2D3748"/>
          <w:sz w:val="18"/>
        </w:rPr>
        <w:t>related_image_keys</w:t>
      </w:r>
      <w:r>
        <w:t>를 관련 이미지처럼 사용할 수 있었음.</w:t>
      </w:r>
    </w:p>
    <w:p>
      <w:r>
        <w:rPr>
          <w:b/>
        </w:rPr>
        <w:t>문제:</w:t>
      </w:r>
      <w:r>
        <w:t xml:space="preserve"> 로고·무관한 표·FPRS 화면 오표시.</w:t>
      </w:r>
    </w:p>
    <w:p>
      <w:r>
        <w:rPr>
          <w:b/>
        </w:rPr>
        <w:t>변경된 방식:</w:t>
      </w:r>
      <w:r>
        <w:t xml:space="preserve"> </w:t>
      </w:r>
      <w:r>
        <w:rPr>
          <w:rFonts w:ascii="Consolas" w:hAnsi="Consolas"/>
          <w:color w:val="2D3748"/>
          <w:sz w:val="18"/>
        </w:rPr>
        <w:t>content_type=image_description</w:t>
      </w:r>
      <w:r>
        <w:t xml:space="preserve">, stable </w:t>
      </w:r>
      <w:r>
        <w:rPr>
          <w:rFonts w:ascii="Consolas" w:hAnsi="Consolas"/>
          <w:color w:val="2D3748"/>
          <w:sz w:val="18"/>
        </w:rPr>
        <w:t>document+image_key</w:t>
      </w:r>
      <w:r>
        <w:t>, 직접 채택된 image_key만 표시함.</w:t>
      </w:r>
    </w:p>
    <w:p>
      <w:r>
        <w:rPr>
          <w:b/>
        </w:rPr>
        <w:t>결과:</w:t>
      </w:r>
      <w:r>
        <w:t xml:space="preserve"> NRS 관련 이미지 정확도 개선, 본문 vector 불변.</w:t>
      </w:r>
    </w:p>
    <w:p>
      <w:pPr>
        <w:pStyle w:val="Heading2"/>
      </w:pPr>
      <w:r>
        <w:t>변경 5 — 원본 PDF와 pdfRef</w:t>
      </w:r>
    </w:p>
    <w:p>
      <w:r>
        <w:rPr>
          <w:b/>
        </w:rPr>
        <w:t>파일:</w:t>
      </w:r>
    </w:p>
    <w:p>
      <w:pPr>
        <w:pStyle w:val="ListBullet"/>
      </w:pPr>
      <w:r>
        <w:rPr>
          <w:rFonts w:ascii="Consolas" w:hAnsi="Consolas"/>
          <w:color w:val="2D3748"/>
          <w:sz w:val="18"/>
        </w:rPr>
        <w:t>server/utils/originalPdfUpload.js</w:t>
      </w:r>
    </w:p>
    <w:p>
      <w:pPr>
        <w:pStyle w:val="ListBullet"/>
      </w:pPr>
      <w:r>
        <w:rPr>
          <w:rFonts w:ascii="Consolas" w:hAnsi="Consolas"/>
          <w:color w:val="2D3748"/>
          <w:sz w:val="18"/>
        </w:rPr>
        <w:t>server/utils/originalDocuments.js</w:t>
      </w:r>
    </w:p>
    <w:p>
      <w:pPr>
        <w:pStyle w:val="ListBullet"/>
      </w:pPr>
      <w:r>
        <w:t>관련 API/router와 frontend PDF viewer</w:t>
      </w:r>
    </w:p>
    <w:p>
      <w:r>
        <w:rPr>
          <w:b/>
        </w:rPr>
        <w:t>기존 방식:</w:t>
      </w:r>
      <w:r>
        <w:t xml:space="preserve"> Citation excerpt와 추출 이미지 중심.</w:t>
      </w:r>
    </w:p>
    <w:p>
      <w:r>
        <w:rPr>
          <w:b/>
        </w:rPr>
        <w:t>문제:</w:t>
      </w:r>
      <w:r>
        <w:t xml:space="preserve"> 표·그림·페이지 배치 확인이 어려움.</w:t>
      </w:r>
    </w:p>
    <w:p>
      <w:r>
        <w:rPr>
          <w:b/>
        </w:rPr>
        <w:t>변경된 방식:</w:t>
      </w:r>
      <w:r>
        <w:t xml:space="preserve"> 원본 별도 저장, opaque pdfRef, 권한 확인 API, Range, viewer, excerpt fallback.</w:t>
      </w:r>
    </w:p>
    <w:p>
      <w:r>
        <w:rPr>
          <w:b/>
        </w:rPr>
        <w:t>결과:</w:t>
      </w:r>
      <w:r>
        <w:t xml:space="preserve"> 실제 원본 페이지 열기와 기존 문서 무재색인 연결.</w:t>
      </w:r>
    </w:p>
    <w:p>
      <w:pPr>
        <w:pStyle w:val="Heading2"/>
      </w:pPr>
      <w:r>
        <w:t>변경 6 — Citation display helper</w:t>
      </w:r>
    </w:p>
    <w:p>
      <w:r>
        <w:rPr>
          <w:b/>
        </w:rPr>
        <w:t>파일:</w:t>
      </w:r>
      <w:r>
        <w:t xml:space="preserve"> frontend Citation component, </w:t>
      </w:r>
      <w:r>
        <w:rPr>
          <w:rFonts w:ascii="Consolas" w:hAnsi="Consolas"/>
          <w:color w:val="2D3748"/>
          <w:sz w:val="18"/>
        </w:rPr>
        <w:t>citationFilter.js</w:t>
      </w:r>
      <w:r>
        <w:t xml:space="preserve">, PromptReply/HistoricalMessage 경로. 정확한 상대 경로는 </w:t>
      </w:r>
      <w:r>
        <w:rPr>
          <w:rFonts w:ascii="Consolas" w:hAnsi="Consolas"/>
          <w:color w:val="2D3748"/>
          <w:sz w:val="18"/>
        </w:rPr>
        <w:t>[확인 불가]</w:t>
      </w:r>
      <w:r>
        <w:t>.</w:t>
      </w:r>
    </w:p>
    <w:p>
      <w:r>
        <w:rPr>
          <w:b/>
        </w:rPr>
        <w:t>기존 방식:</w:t>
      </w:r>
      <w:r>
        <w:t xml:space="preserve"> source chunk마다 행을 만들고 section/title까지 표시함.</w:t>
      </w:r>
    </w:p>
    <w:p>
      <w:r>
        <w:rPr>
          <w:b/>
        </w:rPr>
        <w:t>문제:</w:t>
      </w:r>
      <w:r>
        <w:t xml:space="preserve"> p.113 중복, 과도한 항목명, 저관련 페이지.</w:t>
      </w:r>
    </w:p>
    <w:p>
      <w:r>
        <w:rPr>
          <w:b/>
        </w:rPr>
        <w:t>변경된 방식:</w:t>
      </w:r>
      <w:r>
        <w:t xml:space="preserve"> PDF+page dedupe, section 숨김, 질문·답변 relevance 표시 필터, 0건 fallback.</w:t>
      </w:r>
    </w:p>
    <w:p>
      <w:r>
        <w:rPr>
          <w:b/>
        </w:rPr>
        <w:t>결과:</w:t>
      </w:r>
      <w:r>
        <w:t xml:space="preserve"> Renal biopsy p.56만 표시, 수혈 p.113 중복 제거.</w:t>
      </w:r>
    </w:p>
    <w:p>
      <w:pPr>
        <w:pStyle w:val="Heading2"/>
      </w:pPr>
      <w:r>
        <w:t>변경 7 — Checklist JSON과 UI</w:t>
      </w:r>
    </w:p>
    <w:p>
      <w:r>
        <w:rPr>
          <w:b/>
        </w:rPr>
        <w:t>파일:</w:t>
      </w:r>
      <w:r>
        <w:t xml:space="preserve"> </w:t>
      </w:r>
      <w:r>
        <w:rPr>
          <w:rFonts w:ascii="Consolas" w:hAnsi="Consolas"/>
          <w:color w:val="2D3748"/>
          <w:sz w:val="18"/>
        </w:rPr>
        <w:t>server/storage/document-checklists/</w:t>
      </w:r>
      <w:r>
        <w:t xml:space="preserve">, checklist API, 관리자 UI, 직원 ChecklistLauncher. 정확한 component 파일명은 </w:t>
      </w:r>
      <w:r>
        <w:rPr>
          <w:rFonts w:ascii="Consolas" w:hAnsi="Consolas"/>
          <w:color w:val="2D3748"/>
          <w:sz w:val="18"/>
        </w:rPr>
        <w:t>[확인 불가]</w:t>
      </w:r>
      <w:r>
        <w:t>.</w:t>
      </w:r>
    </w:p>
    <w:p>
      <w:r>
        <w:rPr>
          <w:b/>
        </w:rPr>
        <w:t>기존 방식:</w:t>
      </w:r>
      <w:r>
        <w:t xml:space="preserve"> checklist 기능 없음 또는 중앙 modal.</w:t>
      </w:r>
    </w:p>
    <w:p>
      <w:r>
        <w:rPr>
          <w:b/>
        </w:rPr>
        <w:t>문제:</w:t>
      </w:r>
      <w:r>
        <w:t xml:space="preserve"> PDF 구조의 자동 사용 필요, modal이 화면을 가림.</w:t>
      </w:r>
    </w:p>
    <w:p>
      <w:r>
        <w:rPr>
          <w:b/>
        </w:rPr>
        <w:t>변경된 방식:</w:t>
      </w:r>
      <w:r>
        <w:t xml:space="preserve"> 규칙 기반 자동 추출, informational/checkable, 관리자 JSON 수정, floating panel.</w:t>
      </w:r>
    </w:p>
    <w:p>
      <w:r>
        <w:rPr>
          <w:b/>
        </w:rPr>
        <w:t>결과:</w:t>
      </w:r>
      <w:r>
        <w:t xml:space="preserve"> Renal biopsy p.56 end-to-end MVP.</w:t>
      </w:r>
    </w:p>
    <w:p>
      <w:pPr>
        <w:pStyle w:val="Heading2"/>
      </w:pPr>
      <w:r>
        <w:t>변경 8 — safety evaluator self-contained</w:t>
      </w:r>
    </w:p>
    <w:p>
      <w:r>
        <w:rPr>
          <w:b/>
        </w:rPr>
        <w:t>파일:</w:t>
      </w:r>
    </w:p>
    <w:p>
      <w:pPr>
        <w:pStyle w:val="ListBullet"/>
      </w:pPr>
      <w:r>
        <w:rPr>
          <w:rFonts w:ascii="Consolas" w:hAnsi="Consolas"/>
          <w:color w:val="2D3748"/>
          <w:sz w:val="18"/>
        </w:rPr>
        <w:t>docker/docker-compose.yml</w:t>
      </w:r>
    </w:p>
    <w:p>
      <w:pPr>
        <w:pStyle w:val="ListBullet"/>
      </w:pPr>
      <w:r>
        <w:rPr>
          <w:rFonts w:ascii="Consolas" w:hAnsi="Consolas"/>
          <w:color w:val="2D3748"/>
          <w:sz w:val="18"/>
        </w:rPr>
        <w:t>schat-core/src/...</w:t>
      </w:r>
    </w:p>
    <w:p>
      <w:pPr>
        <w:pStyle w:val="ListBullet"/>
      </w:pPr>
      <w:r>
        <w:rPr>
          <w:rFonts w:ascii="Consolas" w:hAnsi="Consolas"/>
          <w:color w:val="2D3748"/>
          <w:sz w:val="18"/>
        </w:rPr>
        <w:t>schat-core/tools/evaluation_action_strength.py</w:t>
      </w:r>
    </w:p>
    <w:p>
      <w:r>
        <w:rPr>
          <w:b/>
        </w:rPr>
        <w:t>기존 방식:</w:t>
      </w:r>
      <w:r>
        <w:t xml:space="preserve"> </w:t>
      </w:r>
      <w:r>
        <w:rPr>
          <w:rFonts w:ascii="Consolas" w:hAnsi="Consolas"/>
          <w:color w:val="2D3748"/>
          <w:sz w:val="18"/>
        </w:rPr>
        <w:t>../../src</w:t>
      </w:r>
      <w:r>
        <w:t xml:space="preserve">, </w:t>
      </w:r>
      <w:r>
        <w:rPr>
          <w:rFonts w:ascii="Consolas" w:hAnsi="Consolas"/>
          <w:color w:val="2D3748"/>
          <w:sz w:val="18"/>
        </w:rPr>
        <w:t>../../tools/...</w:t>
      </w:r>
      <w:r>
        <w:t xml:space="preserve"> 외부 mount.</w:t>
      </w:r>
    </w:p>
    <w:p>
      <w:r>
        <w:rPr>
          <w:b/>
        </w:rPr>
        <w:t>문제:</w:t>
      </w:r>
      <w:r>
        <w:t xml:space="preserve"> 현재 저장소만으로 배포 불가.</w:t>
      </w:r>
    </w:p>
    <w:p>
      <w:r>
        <w:rPr>
          <w:b/>
        </w:rPr>
        <w:t>변경된 방식:</w:t>
      </w:r>
      <w:r>
        <w:t xml:space="preserve"> repo 내부 </w:t>
      </w:r>
      <w:r>
        <w:rPr>
          <w:rFonts w:ascii="Consolas" w:hAnsi="Consolas"/>
          <w:color w:val="2D3748"/>
          <w:sz w:val="18"/>
        </w:rPr>
        <w:t>schat-core/</w:t>
      </w:r>
      <w:r>
        <w:t xml:space="preserve"> mount.</w:t>
      </w:r>
    </w:p>
    <w:p>
      <w:r>
        <w:rPr>
          <w:b/>
        </w:rPr>
        <w:t>결과:</w:t>
      </w:r>
      <w:r>
        <w:t xml:space="preserve"> 세 container healthy, commit </w:t>
      </w:r>
      <w:r>
        <w:rPr>
          <w:rFonts w:ascii="Consolas" w:hAnsi="Consolas"/>
          <w:color w:val="2D3748"/>
          <w:sz w:val="18"/>
        </w:rPr>
        <w:t>c68e4f99</w:t>
      </w:r>
      <w:r>
        <w:t>.</w:t>
      </w:r>
    </w:p>
    <w:p>
      <w:pPr>
        <w:pStyle w:val="Heading2"/>
      </w:pPr>
      <w:r>
        <w:t>변경 9 — prompt YAML 기준본</w:t>
      </w:r>
    </w:p>
    <w:p>
      <w:r>
        <w:rPr>
          <w:b/>
        </w:rPr>
        <w:t>파일:</w:t>
      </w:r>
      <w:r>
        <w:t xml:space="preserve"> </w:t>
      </w:r>
      <w:r>
        <w:rPr>
          <w:rFonts w:ascii="Consolas" w:hAnsi="Consolas"/>
          <w:color w:val="2D3748"/>
          <w:sz w:val="18"/>
        </w:rPr>
        <w:t>server/config/prompts/answer-system.yaml</w:t>
      </w:r>
    </w:p>
    <w:p>
      <w:r>
        <w:rPr>
          <w:b/>
        </w:rPr>
        <w:t>기존 방식:</w:t>
      </w:r>
      <w:r>
        <w:t xml:space="preserve"> 관리자 DB 또는 코드 fallback 중심.</w:t>
      </w:r>
    </w:p>
    <w:p>
      <w:r>
        <w:rPr>
          <w:b/>
        </w:rPr>
        <w:t>문제:</w:t>
      </w:r>
      <w:r>
        <w:t xml:space="preserve"> 사람이 읽고 버전 관리할 기준본이 필요함.</w:t>
      </w:r>
    </w:p>
    <w:p>
      <w:r>
        <w:rPr>
          <w:b/>
        </w:rPr>
        <w:t>변경된 방식:</w:t>
      </w:r>
      <w:r>
        <w:t xml:space="preserve"> YAML은 baseline/fallback, 관리자 prompt는 운영 우선값.</w:t>
      </w:r>
    </w:p>
    <w:p>
      <w:r>
        <w:rPr>
          <w:b/>
        </w:rPr>
        <w:t>결과:</w:t>
      </w:r>
      <w:r>
        <w:t xml:space="preserve"> 관리자 prompt hash, body vector, A8 Top-10 불변.</w:t>
      </w:r>
    </w:p>
    <w:p>
      <w:pPr>
        <w:pStyle w:val="Heading2"/>
      </w:pPr>
      <w:r>
        <w:t>변경 10 — docs_view 자동 생성</w:t>
      </w:r>
    </w:p>
    <w:p>
      <w:r>
        <w:rPr>
          <w:b/>
        </w:rPr>
        <w:t>파일:</w:t>
      </w:r>
    </w:p>
    <w:p>
      <w:pPr>
        <w:pStyle w:val="ListBullet"/>
      </w:pPr>
      <w:r>
        <w:rPr>
          <w:rFonts w:ascii="Consolas" w:hAnsi="Consolas"/>
          <w:color w:val="2D3748"/>
          <w:sz w:val="18"/>
        </w:rPr>
        <w:t>문서도구/문서화면_만들기.py</w:t>
      </w:r>
    </w:p>
    <w:p>
      <w:pPr>
        <w:pStyle w:val="ListBullet"/>
      </w:pPr>
      <w:r>
        <w:rPr>
          <w:rFonts w:ascii="Consolas" w:hAnsi="Consolas"/>
          <w:color w:val="2D3748"/>
          <w:sz w:val="18"/>
        </w:rPr>
        <w:t>검사/문서화면_분리_검사.py</w:t>
      </w:r>
    </w:p>
    <w:p>
      <w:pPr>
        <w:pStyle w:val="ListBullet"/>
      </w:pPr>
      <w:r>
        <w:rPr>
          <w:rFonts w:ascii="Consolas" w:hAnsi="Consolas"/>
          <w:color w:val="2D3748"/>
          <w:sz w:val="18"/>
        </w:rPr>
        <w:t>docs_view/index.html</w:t>
      </w:r>
    </w:p>
    <w:p>
      <w:pPr>
        <w:pStyle w:val="ListBullet"/>
      </w:pPr>
      <w:r>
        <w:rPr>
          <w:rFonts w:ascii="Consolas" w:hAnsi="Consolas"/>
          <w:color w:val="2D3748"/>
          <w:sz w:val="18"/>
        </w:rPr>
        <w:t>docs_view/schat-overview-data.json</w:t>
      </w:r>
    </w:p>
    <w:p>
      <w:r>
        <w:rPr>
          <w:b/>
        </w:rPr>
        <w:t>기존 방식:</w:t>
      </w:r>
      <w:r>
        <w:t xml:space="preserve"> 문서를 수동 정리하거나 Mermaid source만 노출될 수 있었음.</w:t>
      </w:r>
    </w:p>
    <w:p>
      <w:r>
        <w:rPr>
          <w:b/>
        </w:rPr>
        <w:t>문제:</w:t>
      </w:r>
      <w:r>
        <w:t xml:space="preserve"> 비개발자가 구조도와 현재 상태를 보기 어려움.</w:t>
      </w:r>
    </w:p>
    <w:p>
      <w:r>
        <w:rPr>
          <w:b/>
        </w:rPr>
        <w:t>변경된 방식:</w:t>
      </w:r>
      <w:r>
        <w:t xml:space="preserve"> docs를 정본으로 읽어 docs_view를 생성하고 SVG 구조도를 표시함.</w:t>
      </w:r>
    </w:p>
    <w:p>
      <w:r>
        <w:rPr>
          <w:b/>
        </w:rPr>
        <w:t>결과:</w:t>
      </w:r>
      <w:r>
        <w:t xml:space="preserve"> 현재 상태·멘토링·구조도·작업일지를 웹에서 열람함.</w:t>
      </w:r>
    </w:p>
    <w:p>
      <w:pPr>
        <w:pStyle w:val="Heading1"/>
      </w:pPr>
      <w:r>
        <w:t>8. 실제 사용자 질문 기록</w:t>
      </w:r>
    </w:p>
    <w:p>
      <w:r>
        <w:t>아래는 AI와 협업하는 방식을 학습할 수 있도록 의미 있는 요청을 원문에 가깝게 보존한 목록임. 긴 요청은 핵심 단락을 그대로 발췌함.</w:t>
      </w:r>
    </w:p>
    <w:p>
      <w:pPr>
        <w:pStyle w:val="Heading2"/>
      </w:pPr>
      <w:r>
        <w:t>질문 A — 실제 화면을 기준으로 다시 추적하게 한 질문</w:t>
      </w:r>
    </w:p>
    <w:p>
      <w:pPr>
        <w:spacing w:before="40" w:after="100"/>
        <w:ind w:left="397" w:right="227"/>
      </w:pPr>
      <w:r>
        <w:rPr>
          <w:i/>
          <w:color w:val="464E58"/>
        </w:rPr>
        <w:t>“실제 브라우저 검증 결과 이전 수정이 완전히 적용되지 않았습니다.”</w:t>
      </w:r>
    </w:p>
    <w:p>
      <w:pPr>
        <w:spacing w:before="40" w:after="100"/>
        <w:ind w:left="397" w:right="227"/>
      </w:pPr>
      <w:r>
        <w:rPr>
          <w:i/>
          <w:color w:val="464E58"/>
        </w:rPr>
        <w:t>“테스트 통과 여부가 아니라 실제 런타임 렌더링 경로를 기준으로 다시 추적해주세요.”</w:t>
      </w:r>
    </w:p>
    <w:p>
      <w:pPr>
        <w:spacing w:before="40" w:after="100"/>
        <w:ind w:left="397" w:right="227"/>
      </w:pPr>
      <w:r>
        <w:rPr>
          <w:i/>
          <w:color w:val="464E58"/>
        </w:rPr>
        <w:t>“A. 현재 streaming 답변 B. 답변 완료 후 현재 메시지 C. 새로고침 후 historical message 각각 어떤 컴포넌트가 사용되는지 확인해주세요.”</w:t>
      </w:r>
    </w:p>
    <w:p>
      <w:r>
        <w:t>이 질문은 테스트가 녹색이라는 사실보다 실제 사용자 화면을 완료 기준으로 강제해 효과적이었음.</w:t>
      </w:r>
    </w:p>
    <w:p>
      <w:pPr>
        <w:pStyle w:val="Heading2"/>
      </w:pPr>
      <w:r>
        <w:t>질문 B — 검색기와 후단 필터를 구분한 질문</w:t>
      </w:r>
    </w:p>
    <w:p>
      <w:pPr>
        <w:spacing w:before="40" w:after="100"/>
        <w:ind w:left="397" w:right="227"/>
      </w:pPr>
      <w:r>
        <w:rPr>
          <w:i/>
          <w:color w:val="464E58"/>
        </w:rPr>
        <w:t>“A8에서 검색기는 이미 정답을 찾고 있습니다.”</w:t>
      </w:r>
    </w:p>
    <w:p>
      <w:pPr>
        <w:spacing w:before="40" w:after="100"/>
        <w:ind w:left="397" w:right="227"/>
      </w:pPr>
      <w:r>
        <w:rPr>
          <w:i/>
          <w:color w:val="464E58"/>
        </w:rPr>
        <w:t>“현재 검색 품질을 건드리지 말고 검색 이후의 근거 선택과 문맥 처리만 최소 범위로 보완해주세요.”</w:t>
      </w:r>
    </w:p>
    <w:p>
      <w:r>
        <w:t>이 질문은 Vector/BM25/Hybrid를 변경하는 과도한 해결을 막고 원인이 있는 post-retrieval 단계만 수정하게 함.</w:t>
      </w:r>
    </w:p>
    <w:p>
      <w:pPr>
        <w:pStyle w:val="Heading2"/>
      </w:pPr>
      <w:r>
        <w:t>질문 C — 이미지 비용과 데이터 안전 범위를 명확히 한 질문</w:t>
      </w:r>
    </w:p>
    <w:p>
      <w:pPr>
        <w:spacing w:before="40" w:after="100"/>
        <w:ind w:left="397" w:right="227"/>
      </w:pPr>
      <w:r>
        <w:rPr>
          <w:i/>
          <w:color w:val="464E58"/>
        </w:rPr>
        <w:t>“새로운 Vision 설명 생성은 하지 말고, 이미 성공하여 cache에 저장되어 있는 image_description만 Gemini Embedding으로 변환해 ChromaDB 보조 벡터에 반영해주세요.”</w:t>
      </w:r>
    </w:p>
    <w:p>
      <w:r>
        <w:t>이 질문은 외부 호출 종류, 재시도, 본문 재색인, stable ID, secret 출력까지 제한해 비용과 회귀 위험을 함께 통제함.</w:t>
      </w:r>
    </w:p>
    <w:p>
      <w:pPr>
        <w:pStyle w:val="Heading2"/>
      </w:pPr>
      <w:r>
        <w:t>질문 D — 원본 PDF의 역할을 분명히 한 질문</w:t>
      </w:r>
    </w:p>
    <w:p>
      <w:pPr>
        <w:spacing w:before="40" w:after="100"/>
        <w:ind w:left="397" w:right="227"/>
      </w:pPr>
      <w:r>
        <w:rPr>
          <w:i/>
          <w:color w:val="464E58"/>
        </w:rPr>
        <w:t>“현재 Citation의 ‘근거 원문 보기’ 방식을 NotebookLM처럼 PDF 원본 페이지 중심으로 변경하고 싶습니다.”</w:t>
      </w:r>
    </w:p>
    <w:p>
      <w:r>
        <w:t>후속 조건으로 원본 한 번 저장, pdfRef, 인증, 기존 excerpt fallback, 기존 문서 무재색인을 지정해 구현 경계를 명확히 함.</w:t>
      </w:r>
    </w:p>
    <w:p>
      <w:pPr>
        <w:pStyle w:val="Heading2"/>
      </w:pPr>
      <w:r>
        <w:t>질문 E — checklist가 생성이 아니라 구조화임을 명시한 질문</w:t>
      </w:r>
    </w:p>
    <w:p>
      <w:pPr>
        <w:spacing w:before="40" w:after="100"/>
        <w:ind w:left="397" w:right="227"/>
      </w:pPr>
      <w:r>
        <w:rPr>
          <w:i/>
          <w:color w:val="464E58"/>
        </w:rPr>
        <w:t>“체크리스트는 Gemini가 새로 작성하거나 임의로 보완하면 안 됩니다.”</w:t>
      </w:r>
    </w:p>
    <w:p>
      <w:pPr>
        <w:spacing w:before="40" w:after="100"/>
        <w:ind w:left="397" w:right="227"/>
      </w:pPr>
      <w:r>
        <w:rPr>
          <w:i/>
          <w:color w:val="464E58"/>
        </w:rPr>
        <w:t>“‘생성’이 아니라 ‘원본에 있는 내용을 구조화’하는 기능으로 만들어주세요.”</w:t>
      </w:r>
    </w:p>
    <w:p>
      <w:pPr>
        <w:spacing w:before="40" w:after="100"/>
        <w:ind w:left="397" w:right="227"/>
      </w:pPr>
      <w:r>
        <w:rPr>
          <w:i/>
          <w:color w:val="464E58"/>
        </w:rPr>
        <w:t>“검사목적은 반드시 informational로 처리하여 checkbox를 표시하지 마세요.”</w:t>
      </w:r>
    </w:p>
    <w:p>
      <w:r>
        <w:t>이 질문은 의료 도메인에서 LLM의 일반지식 보충을 막고 데이터 모델과 UI 규칙을 구체화함.</w:t>
      </w:r>
    </w:p>
    <w:p>
      <w:pPr>
        <w:pStyle w:val="Heading2"/>
      </w:pPr>
      <w:r>
        <w:t>질문 F — 업무 UI의 지속 상태를 상세히 정의한 질문</w:t>
      </w:r>
    </w:p>
    <w:p>
      <w:pPr>
        <w:spacing w:before="40" w:after="100"/>
        <w:ind w:left="397" w:right="227"/>
      </w:pPr>
      <w:r>
        <w:rPr>
          <w:i/>
          <w:color w:val="464E58"/>
        </w:rPr>
        <w:t>“사용자가 명시적으로 X(닫기)를 누르기 전까지 자동으로 사라지면 안 됩니다.”</w:t>
      </w:r>
    </w:p>
    <w:p>
      <w:pPr>
        <w:spacing w:before="40" w:after="100"/>
        <w:ind w:left="397" w:right="227"/>
      </w:pPr>
      <w:r>
        <w:rPr>
          <w:i/>
          <w:color w:val="464E58"/>
        </w:rPr>
        <w:t>“새 질문 전송, 새 답변 생성, streaming → 완료 상태 변경, Citation 열기, PDF viewer 열기”에도 유지하라고 명시함.</w:t>
      </w:r>
    </w:p>
    <w:p>
      <w:r>
        <w:t>이 질문은 단순히 “floating으로 바꿔줘”보다 lifecycle과 상태 보존 요구를 분명히 해 효과적이었음.</w:t>
      </w:r>
    </w:p>
    <w:p>
      <w:pPr>
        <w:pStyle w:val="Heading2"/>
      </w:pPr>
      <w:r>
        <w:t>질문 G — 저장소 독립 배포와 원본 보호를 함께 요구한 질문</w:t>
      </w:r>
    </w:p>
    <w:p>
      <w:pPr>
        <w:spacing w:before="40" w:after="100"/>
        <w:ind w:left="397" w:right="227"/>
      </w:pPr>
      <w:r>
        <w:rPr>
          <w:i/>
          <w:color w:val="464E58"/>
        </w:rPr>
        <w:t>“이 저장소만으로 배포할 수 있게 바꿔줘.”</w:t>
      </w:r>
    </w:p>
    <w:p>
      <w:pPr>
        <w:spacing w:before="40" w:after="100"/>
        <w:ind w:left="397" w:right="227"/>
      </w:pPr>
      <w:r>
        <w:rPr>
          <w:i/>
          <w:color w:val="464E58"/>
        </w:rPr>
        <w:t>“외부 원본 경로를 테스트 때문에 잠시 못 쓰게 했다면, 테스트가 끝나면 반드시 원래대로 복구해줘. 이름을 바꾸거나 옮기기만 하고 삭제는 하지 마.”</w:t>
      </w:r>
    </w:p>
    <w:p>
      <w:r>
        <w:t>이 질문은 기능 목표와 파괴적 작업 금지를 함께 제시함.</w:t>
      </w:r>
    </w:p>
    <w:p>
      <w:pPr>
        <w:pStyle w:val="Heading2"/>
      </w:pPr>
      <w:r>
        <w:t>질문 H — 배포 안전 절차를 단계별로 제시한 질문</w:t>
      </w:r>
    </w:p>
    <w:p>
      <w:pPr>
        <w:spacing w:before="40" w:after="100"/>
        <w:ind w:left="397" w:right="227"/>
      </w:pPr>
      <w:r>
        <w:rPr>
          <w:i/>
          <w:color w:val="464E58"/>
        </w:rPr>
        <w:t>“운영 DB 백업, 서버 git 상태 확인, git pull, Docker rebuild, 컨테이너 상태 확인, 운영 사이트 실제 브라우저 점검”</w:t>
      </w:r>
    </w:p>
    <w:p>
      <w:pPr>
        <w:spacing w:before="40" w:after="100"/>
        <w:ind w:left="397" w:right="227"/>
      </w:pPr>
      <w:r>
        <w:rPr>
          <w:i/>
          <w:color w:val="464E58"/>
        </w:rPr>
        <w:t>“git conflict나 운영 데이터 손상 가능성이 있으면 즉시 중단”</w:t>
      </w:r>
    </w:p>
    <w:p>
      <w:r>
        <w:t>이 질문 덕분에 GitHub 인증 실패 때 강제 복구를 하지 않고 안전하게 멈춤.</w:t>
      </w:r>
    </w:p>
    <w:p>
      <w:pPr>
        <w:pStyle w:val="Heading2"/>
      </w:pPr>
      <w:r>
        <w:t>질문 I — 범위를 다시 줄인 질문</w:t>
      </w:r>
    </w:p>
    <w:p>
      <w:pPr>
        <w:spacing w:before="40" w:after="100"/>
        <w:ind w:left="397" w:right="227"/>
      </w:pPr>
      <w:r>
        <w:rPr>
          <w:i/>
          <w:color w:val="464E58"/>
        </w:rPr>
        <w:t>“이번에는 범위를 줄여서 1차 작업만 진행해주세요.”</w:t>
      </w:r>
    </w:p>
    <w:p>
      <w:pPr>
        <w:spacing w:before="40" w:after="100"/>
        <w:ind w:left="397" w:right="227"/>
      </w:pPr>
      <w:r>
        <w:rPr>
          <w:i/>
          <w:color w:val="464E58"/>
        </w:rPr>
        <w:t>“위 6문항만 재검증, A8 Top-10 확인, 전체 21문항 재실행·docs 갱신·테스트 웹 배포는 하지 말 것.”</w:t>
      </w:r>
    </w:p>
    <w:p>
      <w:r>
        <w:t>긴 작업이 한 번에 진행되며 응답이 지연될 때, 원인에 해당하는 최소 파일과 6문항으로 줄여 진행 속도와 위험을 관리함.</w:t>
      </w:r>
    </w:p>
    <w:p>
      <w:pPr>
        <w:pStyle w:val="Heading2"/>
      </w:pPr>
      <w:r>
        <w:t>질문 J — 1.0 완료 기준을 재정의한 질문</w:t>
      </w:r>
    </w:p>
    <w:p>
      <w:pPr>
        <w:spacing w:before="40" w:after="100"/>
        <w:ind w:left="397" w:right="227"/>
      </w:pPr>
      <w:r>
        <w:rPr>
          <w:i/>
          <w:color w:val="464E58"/>
        </w:rPr>
        <w:t>“21문항 전체 실제 Automatic 재실행은 SCHAT 1.0의 필수 조건에서 제외하고 1.0 이후 추가 품질검증 항목으로 남깁니다.”</w:t>
      </w:r>
    </w:p>
    <w:p>
      <w:r>
        <w:t>이 질문은 수집기 실패를 숨기지 않으면서도 이미 통과한 검색·범위 밖·회귀 기준으로 버전을 확정하는 제품 의사결정임.</w:t>
      </w:r>
    </w:p>
    <w:p>
      <w:pPr>
        <w:pStyle w:val="Heading1"/>
      </w:pPr>
      <w:r>
        <w:t>9. AI 질문법에서 배울 점</w:t>
      </w:r>
    </w:p>
    <w:p>
      <w:pPr>
        <w:pStyle w:val="Heading2"/>
      </w:pPr>
      <w:r>
        <w:t>효과적이었던 질문 1</w:t>
      </w:r>
    </w:p>
    <w:p>
      <w:r>
        <w:rPr>
          <w:b/>
        </w:rPr>
        <w:t>실제 질문:</w:t>
      </w:r>
      <w:r>
        <w:t xml:space="preserve"> “테스트 통과 여부가 아니라 실제 런타임 렌더링 경로를 기준으로 다시 추적해주세요.”</w:t>
      </w:r>
    </w:p>
    <w:p>
      <w:r>
        <w:rPr>
          <w:b/>
        </w:rPr>
        <w:t>왜 효과적이었는가:</w:t>
      </w:r>
      <w:r>
        <w:t xml:space="preserve"> 완료 기준을 실제 사용자 화면으로 바꾸고 current/streaming/historical을 분리함.</w:t>
      </w:r>
    </w:p>
    <w:p>
      <w:r>
        <w:rPr>
          <w:b/>
        </w:rPr>
        <w:t>AI가 활용한 정보:</w:t>
      </w:r>
      <w:r>
        <w:t xml:space="preserve"> 실제 문자열, 중복 Citation 예시, 예상 component 이름, Docker 브라우저 확인 요구.</w:t>
      </w:r>
    </w:p>
    <w:p>
      <w:pPr>
        <w:pStyle w:val="Heading2"/>
      </w:pPr>
      <w:r>
        <w:t>효과적이었던 질문 2</w:t>
      </w:r>
    </w:p>
    <w:p>
      <w:r>
        <w:rPr>
          <w:b/>
        </w:rPr>
        <w:t>실제 질문:</w:t>
      </w:r>
      <w:r>
        <w:t xml:space="preserve"> “검색 결과 자체, Gemini evidence, response.sources DB 저장은 유지하고 사용자 화면에서만 Citation을 필터링”</w:t>
      </w:r>
    </w:p>
    <w:p>
      <w:r>
        <w:rPr>
          <w:b/>
        </w:rPr>
        <w:t>왜 효과적이었는가:</w:t>
      </w:r>
      <w:r>
        <w:t xml:space="preserve"> 데이터 경로 중 변경 가능한 한 단계를 지정함.</w:t>
      </w:r>
    </w:p>
    <w:p>
      <w:r>
        <w:rPr>
          <w:b/>
        </w:rPr>
        <w:t>AI가 활용한 정보:</w:t>
      </w:r>
      <w:r>
        <w:t xml:space="preserve"> p.56/p.8/p.14/p.30 실제 source 목록과 0건 fallback 규칙.</w:t>
      </w:r>
    </w:p>
    <w:p>
      <w:pPr>
        <w:pStyle w:val="Heading2"/>
      </w:pPr>
      <w:r>
        <w:t>효과적이었던 질문 3</w:t>
      </w:r>
    </w:p>
    <w:p>
      <w:r>
        <w:rPr>
          <w:b/>
        </w:rPr>
        <w:t>실제 질문:</w:t>
      </w:r>
      <w:r>
        <w:t xml:space="preserve"> “BM25, Vector, Hybrid 75:25, Embedding, Top-K, Chroma는 변경하지 말고 post-retrieval만 수정”</w:t>
      </w:r>
    </w:p>
    <w:p>
      <w:r>
        <w:rPr>
          <w:b/>
        </w:rPr>
        <w:t>왜 효과적이었는가:</w:t>
      </w:r>
      <w:r>
        <w:t xml:space="preserve"> 이미 검증된 기준선을 보호하고 원인과 해결 범위를 일치시킴.</w:t>
      </w:r>
    </w:p>
    <w:p>
      <w:r>
        <w:rPr>
          <w:b/>
        </w:rPr>
        <w:t>AI가 활용한 정보:</w:t>
      </w:r>
      <w:r>
        <w:t xml:space="preserve"> A8 Top-10, 문항별 기대 page, context 0 증거.</w:t>
      </w:r>
    </w:p>
    <w:p>
      <w:pPr>
        <w:pStyle w:val="Heading2"/>
      </w:pPr>
      <w:r>
        <w:t>효과적이었던 질문 4</w:t>
      </w:r>
    </w:p>
    <w:p>
      <w:r>
        <w:rPr>
          <w:b/>
        </w:rPr>
        <w:t>실제 질문:</w:t>
      </w:r>
      <w:r>
        <w:t xml:space="preserve"> “원본에 없는 항목 생성 금지, ①·② 별도 checkbox 금지, 검사목적 informational”</w:t>
      </w:r>
    </w:p>
    <w:p>
      <w:r>
        <w:rPr>
          <w:b/>
        </w:rPr>
        <w:t>왜 효과적이었는가:</w:t>
      </w:r>
      <w:r>
        <w:t xml:space="preserve"> 추상적인 “체크리스트 만들어줘”를 의료 안전 규칙과 테스트 가능한 UI 계약으로 바꿈.</w:t>
      </w:r>
    </w:p>
    <w:p>
      <w:r>
        <w:rPr>
          <w:b/>
        </w:rPr>
        <w:t>AI가 활용한 정보:</w:t>
      </w:r>
      <w:r>
        <w:t xml:space="preserve"> p.56 문서, 항목명, 상세문장 구조, checkable/informational 모델.</w:t>
      </w:r>
    </w:p>
    <w:p>
      <w:pPr>
        <w:pStyle w:val="Heading2"/>
      </w:pPr>
      <w:r>
        <w:t>효과적이었던 질문 5</w:t>
      </w:r>
    </w:p>
    <w:p>
      <w:r>
        <w:rPr>
          <w:b/>
        </w:rPr>
        <w:t>실제 질문:</w:t>
      </w:r>
      <w:r>
        <w:t xml:space="preserve"> “DB 백업 후 진행, needs_review 23개 전부 검토, 넓은 묶음은 off 유지, 검색 품질이 나빠지면 즉시 off로 원복”</w:t>
      </w:r>
    </w:p>
    <w:p>
      <w:r>
        <w:rPr>
          <w:b/>
        </w:rPr>
        <w:t>왜 효과적이었는가:</w:t>
      </w:r>
      <w:r>
        <w:t xml:space="preserve"> 데이터 변경 전 백업과 rollback 조건을 명시함.</w:t>
      </w:r>
    </w:p>
    <w:p>
      <w:r>
        <w:rPr>
          <w:b/>
        </w:rPr>
        <w:t>AI가 활용한 정보:</w:t>
      </w:r>
      <w:r>
        <w:t xml:space="preserve"> 전체/사용/끔/검토 필요 count, 대표 alias 회귀.</w:t>
      </w:r>
    </w:p>
    <w:p>
      <w:pPr>
        <w:pStyle w:val="Heading2"/>
      </w:pPr>
      <w:r>
        <w:t>효과가 낮았던 질문 1</w:t>
      </w:r>
    </w:p>
    <w:p>
      <w:r>
        <w:rPr>
          <w:b/>
        </w:rPr>
        <w:t>실제 질문:</w:t>
      </w:r>
      <w:r>
        <w:t xml:space="preserve"> “찾아봐봐”</w:t>
      </w:r>
    </w:p>
    <w:p>
      <w:r>
        <w:rPr>
          <w:b/>
        </w:rPr>
        <w:t>왜 부족했는가:</w:t>
      </w:r>
      <w:r>
        <w:t xml:space="preserve"> 찾을 대상, 저장소, 결과 형식이 명확하지 않음.</w:t>
      </w:r>
    </w:p>
    <w:p>
      <w:r>
        <w:rPr>
          <w:b/>
        </w:rPr>
        <w:t>당시 필요한 정보:</w:t>
      </w:r>
      <w:r>
        <w:t xml:space="preserve"> 어떤 파일이나 결과를 찾는지, 읽기 전용인지, 문서/코드 어느 범위인지.</w:t>
      </w:r>
    </w:p>
    <w:p>
      <w:r>
        <w:rPr>
          <w:b/>
        </w:rPr>
        <w:t>더 좋은 질문 예시:</w:t>
      </w:r>
      <w:r>
        <w:t xml:space="preserve"> “현재 저장소에서 A8 21문항 정답 데이터와 평가 스크립트 위치를 읽기 전용으로 찾아 파일명과 역할만 알려줘.”</w:t>
      </w:r>
    </w:p>
    <w:p>
      <w:pPr>
        <w:pStyle w:val="Heading2"/>
      </w:pPr>
      <w:r>
        <w:t>효과가 낮았던 질문 2</w:t>
      </w:r>
    </w:p>
    <w:p>
      <w:r>
        <w:rPr>
          <w:b/>
        </w:rPr>
        <w:t>실제 질문:</w:t>
      </w:r>
      <w:r>
        <w:t xml:space="preserve"> 첨부 텍스트만 제공하고 본문 요청이 비어 있던 두 사례.</w:t>
      </w:r>
    </w:p>
    <w:p>
      <w:r>
        <w:rPr>
          <w:b/>
        </w:rPr>
        <w:t>왜 부족했는가:</w:t>
      </w:r>
      <w:r>
        <w:t xml:space="preserve"> 첨부 내용을 실행하라는 것인지 요약하라는 것인지 불명확함.</w:t>
      </w:r>
    </w:p>
    <w:p>
      <w:r>
        <w:rPr>
          <w:b/>
        </w:rPr>
        <w:t>당시 필요한 정보:</w:t>
      </w:r>
      <w:r>
        <w:t xml:space="preserve"> 첨부 요청을 그대로 수행할지, 계획만 세울지, 코드 수정 허용 여부.</w:t>
      </w:r>
    </w:p>
    <w:p>
      <w:r>
        <w:rPr>
          <w:b/>
        </w:rPr>
        <w:t>더 좋은 질문 예시:</w:t>
      </w:r>
      <w:r>
        <w:t xml:space="preserve"> “첨부한 요청서의 작업을 그대로 수행하되 코드 수정은 하지 말고 분석 문서만 작성해줘.”</w:t>
      </w:r>
    </w:p>
    <w:p>
      <w:pPr>
        <w:pStyle w:val="Heading2"/>
      </w:pPr>
      <w:r>
        <w:t>효과가 낮았던 질문 3</w:t>
      </w:r>
    </w:p>
    <w:p>
      <w:r>
        <w:rPr>
          <w:b/>
        </w:rPr>
        <w:t>실제 질문:</w:t>
      </w:r>
      <w:r>
        <w:t xml:space="preserve"> 처음의 광범위한 41문항 평가·문서버전·프롬프트 YAML·docs_view·RAGAS를 한 번에 요구한 요청.</w:t>
      </w:r>
    </w:p>
    <w:p>
      <w:r>
        <w:rPr>
          <w:b/>
        </w:rPr>
        <w:t>왜 부족했는가:</w:t>
      </w:r>
      <w:r>
        <w:t xml:space="preserve"> 서로 다른 위험 수준과 외부 호출, DB migration, UI 변경이 한 작업에 섞임.</w:t>
      </w:r>
    </w:p>
    <w:p>
      <w:r>
        <w:rPr>
          <w:b/>
        </w:rPr>
        <w:t>당시 필요한 정보:</w:t>
      </w:r>
      <w:r>
        <w:t xml:space="preserve"> 가장 먼저 확인할 gate와 실패 시 중단 조건.</w:t>
      </w:r>
    </w:p>
    <w:p>
      <w:r>
        <w:rPr>
          <w:b/>
        </w:rPr>
        <w:t>더 좋은 질문 예시:</w:t>
      </w:r>
      <w:r>
        <w:t xml:space="preserve"> 이후 사용자가 실제로 한 것처럼 “먼저 41문항 평가 결과를 확인하기 전에는 DB migration을 진행하지 말 것”이라고 단계 gate를 둠.</w:t>
      </w:r>
    </w:p>
    <w:p>
      <w:pPr>
        <w:pStyle w:val="Heading2"/>
      </w:pPr>
      <w:r>
        <w:t>질문 작성 원칙 요약</w:t>
      </w:r>
    </w:p>
    <w:p>
      <w:r>
        <w:t>좋은 질문은 다음 다섯 가지를 함께 줌.</w:t>
      </w:r>
    </w:p>
    <w:p>
      <w:pPr>
        <w:ind w:left="198" w:hanging="198"/>
      </w:pPr>
      <w:r>
        <w:t>1. 실제 증거: 화면 문자열, page, count, 로그</w:t>
      </w:r>
    </w:p>
    <w:p>
      <w:pPr>
        <w:ind w:left="198" w:hanging="198"/>
      </w:pPr>
      <w:r>
        <w:t>2. 변경 범위: 어느 단계만 바꿀지</w:t>
      </w:r>
    </w:p>
    <w:p>
      <w:pPr>
        <w:ind w:left="198" w:hanging="198"/>
      </w:pPr>
      <w:r>
        <w:t>3. 금지 범위: 검색, DB, 외부 호출 등</w:t>
      </w:r>
    </w:p>
    <w:p>
      <w:pPr>
        <w:ind w:left="198" w:hanging="198"/>
      </w:pPr>
      <w:r>
        <w:t>4. 성공 기준: 브라우저에서 무엇이 보여야 하는지</w:t>
      </w:r>
    </w:p>
    <w:p>
      <w:pPr>
        <w:ind w:left="198" w:hanging="198"/>
      </w:pPr>
      <w:r>
        <w:t>5. 중단 조건: 데이터 손상, 회귀, 인증 실패 시 무엇을 하지 말아야 하는지</w:t>
      </w:r>
    </w:p>
    <w:p>
      <w:pPr>
        <w:pStyle w:val="Heading1"/>
      </w:pPr>
      <w:r>
        <w:t>10. 개발 과정의 핵심 개념</w:t>
      </w:r>
    </w:p>
    <w:p>
      <w:pPr>
        <w:pStyle w:val="Heading2"/>
      </w:pPr>
      <w:r>
        <w:t>개념 1 — Embedding</w:t>
      </w:r>
    </w:p>
    <w:p>
      <w:r>
        <w:rPr>
          <w:b/>
        </w:rPr>
        <w:t>등장:</w:t>
      </w:r>
      <w:r>
        <w:t xml:space="preserve"> 작은 무료 모델과 Gemini Embedding 비교, A8 평가.</w:t>
      </w:r>
    </w:p>
    <w:p>
      <w:r>
        <w:rPr>
          <w:b/>
        </w:rPr>
        <w:t>왜 필요했는가:</w:t>
      </w:r>
      <w:r>
        <w:t xml:space="preserve"> 질문과 문서의 뜻이 비슷한지 숫자로 비교하기 위함.</w:t>
      </w:r>
    </w:p>
    <w:p>
      <w:r>
        <w:rPr>
          <w:b/>
        </w:rPr>
        <w:t>프로젝트 역할:</w:t>
      </w:r>
      <w:r>
        <w:t xml:space="preserve"> ChromaDB Vector 검색의 입력을 만듦.</w:t>
      </w:r>
    </w:p>
    <w:p>
      <w:r>
        <w:rPr>
          <w:b/>
        </w:rPr>
        <w:t>쉬운 설명:</w:t>
      </w:r>
      <w:r>
        <w:t xml:space="preserve"> 문장 뜻을 좌표로 바꿔 비슷한 문장을 가까이 찾는 방법임.</w:t>
      </w:r>
    </w:p>
    <w:p>
      <w:pPr>
        <w:pStyle w:val="Heading2"/>
      </w:pPr>
      <w:r>
        <w:t>개념 2 — ChromaDB</w:t>
      </w:r>
    </w:p>
    <w:p>
      <w:r>
        <w:rPr>
          <w:b/>
        </w:rPr>
        <w:t>등장:</w:t>
      </w:r>
      <w:r>
        <w:t xml:space="preserve"> 본문 654 vector, image_description 보조 vector, collection 유지.</w:t>
      </w:r>
    </w:p>
    <w:p>
      <w:r>
        <w:rPr>
          <w:b/>
        </w:rPr>
        <w:t>프로젝트 역할:</w:t>
      </w:r>
      <w:r>
        <w:t xml:space="preserve"> 의미가 비슷한 문서 조각을 찾는 vector DB임.</w:t>
      </w:r>
    </w:p>
    <w:p>
      <w:r>
        <w:rPr>
          <w:b/>
        </w:rPr>
        <w:t>쉬운 설명:</w:t>
      </w:r>
      <w:r>
        <w:t xml:space="preserve"> 문장 뜻의 좌표를 저장하고 가까운 자료를 찾아주는 창고임.</w:t>
      </w:r>
    </w:p>
    <w:p>
      <w:pPr>
        <w:pStyle w:val="Heading2"/>
      </w:pPr>
      <w:r>
        <w:t>개념 3 — BM25</w:t>
      </w:r>
    </w:p>
    <w:p>
      <w:r>
        <w:rPr>
          <w:b/>
        </w:rPr>
        <w:t>등장:</w:t>
      </w:r>
      <w:r>
        <w:t xml:space="preserve"> 정확한 검사명·약물명·약어 검색, Hybrid 25%.</w:t>
      </w:r>
    </w:p>
    <w:p>
      <w:r>
        <w:rPr>
          <w:b/>
        </w:rPr>
        <w:t>프로젝트 역할:</w:t>
      </w:r>
      <w:r>
        <w:t xml:space="preserve"> 글자와 단어가 정확히 겹치는 자료를 찾음.</w:t>
      </w:r>
    </w:p>
    <w:p>
      <w:r>
        <w:rPr>
          <w:b/>
        </w:rPr>
        <w:t>쉬운 설명:</w:t>
      </w:r>
      <w:r>
        <w:t xml:space="preserve"> 질문에 나온 중요한 단어가 문서에 얼마나 잘 나타나는지 점수를 매김.</w:t>
      </w:r>
    </w:p>
    <w:p>
      <w:pPr>
        <w:pStyle w:val="Heading2"/>
      </w:pPr>
      <w:r>
        <w:t>개념 4 — Hybrid 검색</w:t>
      </w:r>
    </w:p>
    <w:p>
      <w:r>
        <w:rPr>
          <w:b/>
        </w:rPr>
        <w:t>등장:</w:t>
      </w:r>
      <w:r>
        <w:t xml:space="preserve"> SCHAT 1.0 검색 기준.</w:t>
      </w:r>
    </w:p>
    <w:p>
      <w:r>
        <w:rPr>
          <w:b/>
        </w:rPr>
        <w:t>프로젝트 역할:</w:t>
      </w:r>
      <w:r>
        <w:t xml:space="preserve"> Vector 75%와 BM25 25%를 결합함.</w:t>
      </w:r>
    </w:p>
    <w:p>
      <w:r>
        <w:rPr>
          <w:b/>
        </w:rPr>
        <w:t>쉬운 설명:</w:t>
      </w:r>
      <w:r>
        <w:t xml:space="preserve"> 뜻이 비슷한 자료와 정확한 단어가 있는 자료를 함께 찾음.</w:t>
      </w:r>
    </w:p>
    <w:p>
      <w:pPr>
        <w:pStyle w:val="Heading2"/>
      </w:pPr>
      <w:r>
        <w:t>개념 5 — Hit@10과 MRR</w:t>
      </w:r>
    </w:p>
    <w:p>
      <w:r>
        <w:rPr>
          <w:b/>
        </w:rPr>
        <w:t>등장:</w:t>
      </w:r>
      <w:r>
        <w:t xml:space="preserve"> A8 21문항 성능 평가.</w:t>
      </w:r>
    </w:p>
    <w:p>
      <w:r>
        <w:rPr>
          <w:b/>
        </w:rPr>
        <w:t>프로젝트 역할:</w:t>
      </w:r>
      <w:r>
        <w:t xml:space="preserve"> 정답 페이지가 상위 10개 안에 있는 비율과 얼마나 앞 순위에 있는지 측정함.</w:t>
      </w:r>
    </w:p>
    <w:p>
      <w:r>
        <w:rPr>
          <w:b/>
        </w:rPr>
        <w:t>쉬운 설명:</w:t>
      </w:r>
      <w:r>
        <w:t xml:space="preserve"> Hit@10은 “열 개 안에 정답이 있는가”, MRR은 “정답이 얼마나 빨리 나오는가”를 뜻함.</w:t>
      </w:r>
    </w:p>
    <w:p>
      <w:pPr>
        <w:pStyle w:val="Heading2"/>
      </w:pPr>
      <w:r>
        <w:t>개념 6 — Post-retrieval evidence selection</w:t>
      </w:r>
    </w:p>
    <w:p>
      <w:r>
        <w:rPr>
          <w:b/>
        </w:rPr>
        <w:t>등장:</w:t>
      </w:r>
      <w:r>
        <w:t xml:space="preserve"> S04·S11·S12·T16 실패.</w:t>
      </w:r>
    </w:p>
    <w:p>
      <w:r>
        <w:rPr>
          <w:b/>
        </w:rPr>
        <w:t>프로젝트 역할:</w:t>
      </w:r>
      <w:r>
        <w:t xml:space="preserve"> 검색 Top-K 뒤에서 Gemini에 실제로 넘길 근거를 고름.</w:t>
      </w:r>
    </w:p>
    <w:p>
      <w:r>
        <w:rPr>
          <w:b/>
        </w:rPr>
        <w:t>쉬운 설명:</w:t>
      </w:r>
      <w:r>
        <w:t xml:space="preserve"> 검색기가 후보를 찾은 뒤 답변에 쓸 자료만 다시 고르는 두 번째 선별 단계임.</w:t>
      </w:r>
    </w:p>
    <w:p>
      <w:pPr>
        <w:pStyle w:val="Heading2"/>
      </w:pPr>
      <w:r>
        <w:t>개념 7 — Closed-book 답변</w:t>
      </w:r>
    </w:p>
    <w:p>
      <w:r>
        <w:rPr>
          <w:b/>
        </w:rPr>
        <w:t>등장:</w:t>
      </w:r>
      <w:r>
        <w:t xml:space="preserve"> 문서 밖 질문 20개, 관리자 답변 규칙.</w:t>
      </w:r>
    </w:p>
    <w:p>
      <w:r>
        <w:rPr>
          <w:b/>
        </w:rPr>
        <w:t>프로젝트 역할:</w:t>
      </w:r>
      <w:r>
        <w:t xml:space="preserve"> 등록 문서와 검색 근거 밖 일반 의학지식을 보충하지 않음.</w:t>
      </w:r>
    </w:p>
    <w:p>
      <w:r>
        <w:rPr>
          <w:b/>
        </w:rPr>
        <w:t>쉬운 설명:</w:t>
      </w:r>
      <w:r>
        <w:t xml:space="preserve"> SCHAT이 아는 척하지 않고 병원에 등록된 자료만 보고 답함.</w:t>
      </w:r>
    </w:p>
    <w:p>
      <w:pPr>
        <w:pStyle w:val="Heading2"/>
      </w:pPr>
      <w:r>
        <w:t>개념 8 — Citation</w:t>
      </w:r>
    </w:p>
    <w:p>
      <w:r>
        <w:rPr>
          <w:b/>
        </w:rPr>
        <w:t>등장:</w:t>
      </w:r>
      <w:r>
        <w:t xml:space="preserve"> source dedupe, relevance, original PDF viewer.</w:t>
      </w:r>
    </w:p>
    <w:p>
      <w:r>
        <w:rPr>
          <w:b/>
        </w:rPr>
        <w:t>프로젝트 역할:</w:t>
      </w:r>
      <w:r>
        <w:t xml:space="preserve"> 답변이 어느 문서·페이지를 근거로 했는지 보여줌.</w:t>
      </w:r>
    </w:p>
    <w:p>
      <w:r>
        <w:rPr>
          <w:b/>
        </w:rPr>
        <w:t>쉬운 설명:</w:t>
      </w:r>
      <w:r>
        <w:t xml:space="preserve"> 직원이 답변의 출처를 직접 확인할 수 있는 근거 표시임.</w:t>
      </w:r>
    </w:p>
    <w:p>
      <w:pPr>
        <w:pStyle w:val="Heading2"/>
      </w:pPr>
      <w:r>
        <w:t>개념 9 — pdfRef</w:t>
      </w:r>
    </w:p>
    <w:p>
      <w:r>
        <w:rPr>
          <w:b/>
        </w:rPr>
        <w:t>등장:</w:t>
      </w:r>
      <w:r>
        <w:t xml:space="preserve"> 원본 PDF 보안 연결.</w:t>
      </w:r>
    </w:p>
    <w:p>
      <w:r>
        <w:rPr>
          <w:b/>
        </w:rPr>
        <w:t>프로젝트 역할:</w:t>
      </w:r>
      <w:r>
        <w:t xml:space="preserve"> 내부 document_id나 저장 경로를 직원에게 노출하지 않고 원본을 여는 공개 참조값임.</w:t>
      </w:r>
    </w:p>
    <w:p>
      <w:r>
        <w:rPr>
          <w:b/>
        </w:rPr>
        <w:t>쉬운 설명:</w:t>
      </w:r>
      <w:r>
        <w:t xml:space="preserve"> 실제 파일 경로 대신 쓰는 안전한 표 번호임.</w:t>
      </w:r>
    </w:p>
    <w:p>
      <w:pPr>
        <w:pStyle w:val="Heading2"/>
      </w:pPr>
      <w:r>
        <w:t>개념 10 — image_description</w:t>
      </w:r>
    </w:p>
    <w:p>
      <w:r>
        <w:rPr>
          <w:b/>
        </w:rPr>
        <w:t>등장:</w:t>
      </w:r>
      <w:r>
        <w:t xml:space="preserve"> PDF 그림 검색, NRS/FPRS, Vision backfill.</w:t>
      </w:r>
    </w:p>
    <w:p>
      <w:r>
        <w:rPr>
          <w:b/>
        </w:rPr>
        <w:t>프로젝트 역할:</w:t>
      </w:r>
      <w:r>
        <w:t xml:space="preserve"> PDF 이미지를 설명한 텍스트를 별도 보조 vector로 검색함.</w:t>
      </w:r>
    </w:p>
    <w:p>
      <w:r>
        <w:rPr>
          <w:b/>
        </w:rPr>
        <w:t>쉬운 설명:</w:t>
      </w:r>
      <w:r>
        <w:t xml:space="preserve"> 그림을 글로 설명해 질문으로 찾을 수 있게 만든 자료임.</w:t>
      </w:r>
    </w:p>
    <w:p>
      <w:pPr>
        <w:pStyle w:val="Heading2"/>
      </w:pPr>
      <w:r>
        <w:t>개념 11 — SHA-256 image hash</w:t>
      </w:r>
    </w:p>
    <w:p>
      <w:r>
        <w:rPr>
          <w:b/>
        </w:rPr>
        <w:t>등장:</w:t>
      </w:r>
      <w:r>
        <w:t xml:space="preserve"> 이미지 중복과 incremental backfill.</w:t>
      </w:r>
    </w:p>
    <w:p>
      <w:r>
        <w:rPr>
          <w:b/>
        </w:rPr>
        <w:t>프로젝트 역할:</w:t>
      </w:r>
      <w:r>
        <w:t xml:space="preserve"> 같은 이미지에 Vision을 반복 호출하지 않음.</w:t>
      </w:r>
    </w:p>
    <w:p>
      <w:r>
        <w:rPr>
          <w:b/>
        </w:rPr>
        <w:t>쉬운 설명:</w:t>
      </w:r>
      <w:r>
        <w:t xml:space="preserve"> 이미지 내용으로 만든 긴 지문임. 같은 지문이면 같은 그림으로 봄.</w:t>
      </w:r>
    </w:p>
    <w:p>
      <w:pPr>
        <w:pStyle w:val="Heading2"/>
      </w:pPr>
      <w:r>
        <w:t>개념 12 — Automatic, AgentHandler, rag-memory</w:t>
      </w:r>
    </w:p>
    <w:p>
      <w:r>
        <w:rPr>
          <w:b/>
        </w:rPr>
        <w:t>등장:</w:t>
      </w:r>
      <w:r>
        <w:t xml:space="preserve"> 직원 채팅 답변 경로와 내부 status 노출.</w:t>
      </w:r>
    </w:p>
    <w:p>
      <w:r>
        <w:rPr>
          <w:b/>
        </w:rPr>
        <w:t>프로젝트 역할:</w:t>
      </w:r>
      <w:r>
        <w:t xml:space="preserve"> Automatic은 답변 흐름, AgentHandler는 Agent 실행, rag-memory는 문서 근거 검색 도구로 사용됨.</w:t>
      </w:r>
    </w:p>
    <w:p>
      <w:r>
        <w:rPr>
          <w:b/>
        </w:rPr>
        <w:t>쉬운 설명:</w:t>
      </w:r>
      <w:r>
        <w:t xml:space="preserve"> 질문을 받고 필요한 문서를 찾은 뒤 답변까지 이어주는 내부 역할들임.</w:t>
      </w:r>
    </w:p>
    <w:p>
      <w:pPr>
        <w:pStyle w:val="Heading2"/>
      </w:pPr>
      <w:r>
        <w:t>개념 13 — Streaming과 historical message</w:t>
      </w:r>
    </w:p>
    <w:p>
      <w:r>
        <w:rPr>
          <w:b/>
        </w:rPr>
        <w:t>등장:</w:t>
      </w:r>
      <w:r>
        <w:t xml:space="preserve"> </w:t>
      </w:r>
      <w:r>
        <w:rPr>
          <w:rFonts w:ascii="Consolas" w:hAnsi="Consolas"/>
          <w:color w:val="2D3748"/>
          <w:sz w:val="18"/>
        </w:rPr>
        <w:t>undefined: Found...</w:t>
      </w:r>
      <w:r>
        <w:t>와 Citation 중복.</w:t>
      </w:r>
    </w:p>
    <w:p>
      <w:r>
        <w:rPr>
          <w:b/>
        </w:rPr>
        <w:t>프로젝트 역할:</w:t>
      </w:r>
      <w:r>
        <w:t xml:space="preserve"> 답변 생성 중 현재 메시지와 저장 후 다시 불러온 메시지가 서로 다른 UI 경로를 사용할 수 있음.</w:t>
      </w:r>
    </w:p>
    <w:p>
      <w:r>
        <w:rPr>
          <w:b/>
        </w:rPr>
        <w:t>쉬운 설명:</w:t>
      </w:r>
      <w:r>
        <w:t xml:space="preserve"> 지금 막 오는 답변과 새로고침 뒤 보이는 과거 답변은 화면 코드가 다를 수 있음.</w:t>
      </w:r>
    </w:p>
    <w:p>
      <w:pPr>
        <w:pStyle w:val="Heading2"/>
      </w:pPr>
      <w:r>
        <w:t>개념 14 — Regression test</w:t>
      </w:r>
    </w:p>
    <w:p>
      <w:r>
        <w:rPr>
          <w:b/>
        </w:rPr>
        <w:t>등장:</w:t>
      </w:r>
      <w:r>
        <w:t xml:space="preserve"> A8 Top-10, body vector hash, 55/55, synonyms 60 tests.</w:t>
      </w:r>
    </w:p>
    <w:p>
      <w:r>
        <w:rPr>
          <w:b/>
        </w:rPr>
        <w:t>프로젝트 역할:</w:t>
      </w:r>
      <w:r>
        <w:t xml:space="preserve"> 새 수정 때문에 기존 정답과 기능이 나빠지지 않았는지 확인함.</w:t>
      </w:r>
    </w:p>
    <w:p>
      <w:r>
        <w:rPr>
          <w:b/>
        </w:rPr>
        <w:t>쉬운 설명:</w:t>
      </w:r>
      <w:r>
        <w:t xml:space="preserve"> 고친 뒤 예전에 잘 되던 것도 여전히 잘 되는지 다시 검사함.</w:t>
      </w:r>
    </w:p>
    <w:p>
      <w:pPr>
        <w:pStyle w:val="Heading2"/>
      </w:pPr>
      <w:r>
        <w:t>개념 15 — Docker와 healthcheck</w:t>
      </w:r>
    </w:p>
    <w:p>
      <w:r>
        <w:rPr>
          <w:b/>
        </w:rPr>
        <w:t>등장:</w:t>
      </w:r>
      <w:r>
        <w:t xml:space="preserve"> 세 container와 배포.</w:t>
      </w:r>
    </w:p>
    <w:p>
      <w:r>
        <w:rPr>
          <w:b/>
        </w:rPr>
        <w:t>프로젝트 역할:</w:t>
      </w:r>
      <w:r>
        <w:t xml:space="preserve"> Web, ChromaDB, safety evaluator를 분리 실행함.</w:t>
      </w:r>
    </w:p>
    <w:p>
      <w:r>
        <w:rPr>
          <w:b/>
        </w:rPr>
        <w:t>쉬운 설명:</w:t>
      </w:r>
      <w:r>
        <w:t xml:space="preserve"> 프로그램을 같은 환경의 상자에 나눠 담고 정상 작동 여부를 자동 확인함.</w:t>
      </w:r>
    </w:p>
    <w:p>
      <w:pPr>
        <w:pStyle w:val="Heading2"/>
      </w:pPr>
      <w:r>
        <w:t>개념 16 — DB migration</w:t>
      </w:r>
    </w:p>
    <w:p>
      <w:r>
        <w:rPr>
          <w:b/>
        </w:rPr>
        <w:t>등장:</w:t>
      </w:r>
      <w:r>
        <w:t xml:space="preserve"> quiz 모델, 문서 버전 관리 연기.</w:t>
      </w:r>
    </w:p>
    <w:p>
      <w:r>
        <w:rPr>
          <w:b/>
        </w:rPr>
        <w:t>프로젝트 역할:</w:t>
      </w:r>
      <w:r>
        <w:t xml:space="preserve"> 데이터베이스 표 구조를 변경함.</w:t>
      </w:r>
    </w:p>
    <w:p>
      <w:r>
        <w:rPr>
          <w:b/>
        </w:rPr>
        <w:t>쉬운 설명:</w:t>
      </w:r>
      <w:r>
        <w:t xml:space="preserve"> 기존 데이터를 보존하면서 저장 칸이나 관계를 바꾸는 작업임. 잘못하면 데이터가 손상될 수 있어 백업과 rollback이 필요함.</w:t>
      </w:r>
    </w:p>
    <w:p>
      <w:pPr>
        <w:pStyle w:val="Heading1"/>
      </w:pPr>
      <w:r>
        <w:t>11. 해결되지 않은 것과 다음 작업</w:t>
      </w:r>
    </w:p>
    <w:p>
      <w:pPr>
        <w:pStyle w:val="Heading2"/>
      </w:pPr>
      <w:r>
        <w:t>미해결 1 — 21문항 전체 실제 Automatic 재검증</w:t>
      </w:r>
    </w:p>
    <w:p>
      <w:r>
        <w:rPr>
          <w:b/>
        </w:rPr>
        <w:t>마지막 상태:</w:t>
      </w:r>
      <w:r>
        <w:t xml:space="preserve"> 수집기가 Agent WebSocket을 열지 않아 답변과 Citation을 받지 못함.</w:t>
      </w:r>
    </w:p>
    <w:p>
      <w:r>
        <w:rPr>
          <w:b/>
        </w:rPr>
        <w:t>마지막 시도:</w:t>
      </w:r>
      <w:r>
        <w:t xml:space="preserve"> 로컬 가상 직원, 30분 JWT, 문항별 독립 thread, HTTP 시작 요청.</w:t>
      </w:r>
    </w:p>
    <w:p>
      <w:r>
        <w:rPr>
          <w:b/>
        </w:rPr>
        <w:t>원인 후보:</w:t>
      </w:r>
      <w:r>
        <w:t xml:space="preserve"> Automatic 답변 생성에는 Agent WebSocket 연결이 필수임.</w:t>
      </w:r>
    </w:p>
    <w:p>
      <w:r>
        <w:rPr>
          <w:b/>
        </w:rPr>
        <w:t>다음 확인:</w:t>
      </w:r>
      <w:r>
        <w:t xml:space="preserve"> UI와 같은 WebSocket 경로로 각 문항을 1회 실행하고 S12는 명시적 선행 질문 fixture를 사용함. 질문당 반복 호출 금지와 임시 계정 폐기를 유지함.</w:t>
      </w:r>
    </w:p>
    <w:p>
      <w:pPr>
        <w:pStyle w:val="Heading2"/>
      </w:pPr>
      <w:r>
        <w:t>미해결 2 — Citation 정밀도</w:t>
      </w:r>
    </w:p>
    <w:p>
      <w:r>
        <w:rPr>
          <w:b/>
        </w:rPr>
        <w:t>마지막 상태:</w:t>
      </w:r>
      <w:r>
        <w:t xml:space="preserve"> Renal biopsy와 같은 명확한 alias 질문은 정리됐으나 S05·S08·S09·S14 등은 fallback이나 일반 문구 겹침으로 Citation이 많을 수 있음.</w:t>
      </w:r>
    </w:p>
    <w:p>
      <w:r>
        <w:rPr>
          <w:b/>
        </w:rPr>
        <w:t>마지막 시도:</w:t>
      </w:r>
      <w:r>
        <w:t xml:space="preserve"> frontend question/answer/excerpt overlap filter와 PDF+page dedupe.</w:t>
      </w:r>
    </w:p>
    <w:p>
      <w:r>
        <w:rPr>
          <w:b/>
        </w:rPr>
        <w:t>원인 후보:</w:t>
      </w:r>
      <w:r>
        <w:t xml:space="preserve"> 서버가 첫 검색과 추가 rag-memory source를 누적하고 Gemini가 실제 사용한 source ID를 반환하지 않음.</w:t>
      </w:r>
    </w:p>
    <w:p>
      <w:r>
        <w:rPr>
          <w:b/>
        </w:rPr>
        <w:t>다음 확인:</w:t>
      </w:r>
      <w:r>
        <w:t xml:space="preserve"> 문장별 source ID 또는 서버 최종 context와 UI source를 연결하는 최소 구조를 검토함. 검색 후보와 answer evidence는 함부로 줄이지 않음.</w:t>
      </w:r>
    </w:p>
    <w:p>
      <w:pPr>
        <w:pStyle w:val="Heading2"/>
      </w:pPr>
      <w:r>
        <w:t>미해결 3 — 문서 최신 버전 관리</w:t>
      </w:r>
    </w:p>
    <w:p>
      <w:r>
        <w:rPr>
          <w:b/>
        </w:rPr>
        <w:t>마지막 상태:</w:t>
      </w:r>
      <w:r>
        <w:t xml:space="preserve"> 설계만 작성하고 migration과 filter를 적용하지 않음.</w:t>
      </w:r>
    </w:p>
    <w:p>
      <w:r>
        <w:rPr>
          <w:b/>
        </w:rPr>
        <w:t>원인 후보:</w:t>
      </w:r>
      <w:r>
        <w:t xml:space="preserve"> family/current DB 구조가 없고 document_version 값이 비어 있음.</w:t>
      </w:r>
    </w:p>
    <w:p>
      <w:r>
        <w:rPr>
          <w:b/>
        </w:rPr>
        <w:t>다음 확인:</w:t>
      </w:r>
      <w:r>
        <w:t xml:space="preserve"> DB 백업·rollback, migration, Vector/BM25 공통 active set, 구버전 보관, checklist/image/pdf 연결, A8 Top-10 동일성을 함께 검증함.</w:t>
      </w:r>
    </w:p>
    <w:p>
      <w:pPr>
        <w:pStyle w:val="Heading2"/>
      </w:pPr>
      <w:r>
        <w:t>미해결 4 — Vision 실패 256개</w:t>
      </w:r>
    </w:p>
    <w:p>
      <w:r>
        <w:rPr>
          <w:b/>
        </w:rPr>
        <w:t>마지막 상태:</w:t>
      </w:r>
      <w:r>
        <w:t xml:space="preserve"> 실패 hash를 보존하고 재시도하지 않음.</w:t>
      </w:r>
    </w:p>
    <w:p>
      <w:r>
        <w:rPr>
          <w:b/>
        </w:rPr>
        <w:t>원인 후보:</w:t>
      </w:r>
      <w:r>
        <w:t xml:space="preserve"> 당시 마지막 응답 HTTP 402와 크레딧 소진. hash별 세부 원인은 저장되지 않음.</w:t>
      </w:r>
    </w:p>
    <w:p>
      <w:r>
        <w:rPr>
          <w:b/>
        </w:rPr>
        <w:t>다음 확인:</w:t>
      </w:r>
      <w:r>
        <w:t xml:space="preserve"> 재시도 승인을 받기 전에는 호출하지 않음. 실행한다면 실패 reason을 hash별로 기록하고 비용 상한을 둠.</w:t>
      </w:r>
    </w:p>
    <w:p>
      <w:pPr>
        <w:pStyle w:val="Heading2"/>
      </w:pPr>
      <w:r>
        <w:t>미해결 5 — 운영 서버 업데이트</w:t>
      </w:r>
    </w:p>
    <w:p>
      <w:r>
        <w:rPr>
          <w:b/>
        </w:rPr>
        <w:t>마지막 상태:</w:t>
      </w:r>
      <w:r>
        <w:t xml:space="preserve"> GitHub push와 DB 백업은 성공했지만 server git pull이 GitHub 인증 오류로 실패함.</w:t>
      </w:r>
    </w:p>
    <w:p>
      <w:r>
        <w:rPr>
          <w:b/>
        </w:rPr>
        <w:t>마지막 시도:</w:t>
      </w:r>
      <w:r>
        <w:t xml:space="preserve"> </w:t>
      </w:r>
      <w:r>
        <w:rPr>
          <w:rFonts w:ascii="Consolas" w:hAnsi="Consolas"/>
          <w:color w:val="2D3748"/>
          <w:sz w:val="18"/>
        </w:rPr>
        <w:t>git pull --ff-only origin main</w:t>
      </w:r>
      <w:r>
        <w:t>.</w:t>
      </w:r>
    </w:p>
    <w:p>
      <w:r>
        <w:rPr>
          <w:b/>
        </w:rPr>
        <w:t>오류:</w:t>
      </w:r>
      <w:r>
        <w:t xml:space="preserve"> </w:t>
      </w:r>
      <w:r>
        <w:rPr>
          <w:rFonts w:ascii="Consolas" w:hAnsi="Consolas"/>
          <w:color w:val="2D3748"/>
          <w:sz w:val="18"/>
        </w:rPr>
        <w:t>fatal: could not read Password for 'https://sch-guide@github.com': No such device or address</w:t>
      </w:r>
    </w:p>
    <w:p>
      <w:r>
        <w:rPr>
          <w:b/>
        </w:rPr>
        <w:t>다음 확인:</w:t>
      </w:r>
      <w:r>
        <w:t xml:space="preserve"> 서버용 read-only deploy key, GitHub CLI 인증 또는 안전한 credential helper 중 팀 정책에 맞는 방식을 구성함. 인증 값을 문서나 로그에 남기지 않음.</w:t>
      </w:r>
    </w:p>
    <w:p>
      <w:pPr>
        <w:pStyle w:val="Heading2"/>
      </w:pPr>
      <w:r>
        <w:t>미해결 6 — RAGAS 실제 평가</w:t>
      </w:r>
    </w:p>
    <w:p>
      <w:r>
        <w:rPr>
          <w:b/>
        </w:rPr>
        <w:t>마지막 상태:</w:t>
      </w:r>
      <w:r>
        <w:t xml:space="preserve"> 필요한 데이터와 Gemini evaluator 비용 계획만 작성함. 실제 호출 0회.</w:t>
      </w:r>
    </w:p>
    <w:p>
      <w:r>
        <w:rPr>
          <w:b/>
        </w:rPr>
        <w:t>다음 확인:</w:t>
      </w:r>
      <w:r>
        <w:t xml:space="preserve"> 간호사 정답과 실제 response/retrieved_contexts가 준비된 뒤 사람 검수 보조로 실행함. 사람 검수를 대체하지 않음.</w:t>
      </w:r>
    </w:p>
    <w:p>
      <w:pPr>
        <w:pStyle w:val="Heading2"/>
      </w:pPr>
      <w:r>
        <w:t>미해결 7 — 표 구조 검색</w:t>
      </w:r>
    </w:p>
    <w:p>
      <w:r>
        <w:rPr>
          <w:b/>
        </w:rPr>
        <w:t>마지막 상태:</w:t>
      </w:r>
      <w:r>
        <w:t xml:space="preserve"> Renal biopsy checklist는 보수적 규칙으로 구조화했지만 일반 PDF 검색에서 table row/column을 완전히 보존하는 기능은 1.0 범위에서 제외함.</w:t>
      </w:r>
    </w:p>
    <w:p>
      <w:r>
        <w:rPr>
          <w:b/>
        </w:rPr>
        <w:t>다음 확인:</w:t>
      </w:r>
      <w:r>
        <w:t xml:space="preserve"> parser 출력과 table metadata를 평가한 뒤 별도 설계함.</w:t>
      </w:r>
    </w:p>
    <w:p>
      <w:pPr>
        <w:pStyle w:val="Heading2"/>
      </w:pPr>
      <w:r>
        <w:t>미해결 8 — 다른 팀원 코드와의 정확한 계보</w:t>
      </w:r>
    </w:p>
    <w:p>
      <w:r>
        <w:rPr>
          <w:b/>
        </w:rPr>
        <w:t>마지막 상태:</w:t>
      </w:r>
      <w:r>
        <w:t xml:space="preserve"> AnythingLLM upstream과 schat-core 복사 경로는 확인됐지만 특정 팀원 코드의 repository·commit·복사 파일은 확인되지 않음.</w:t>
      </w:r>
    </w:p>
    <w:p>
      <w:r>
        <w:rPr>
          <w:b/>
        </w:rPr>
        <w:t>다음 확인:</w:t>
      </w:r>
      <w:r>
        <w:t xml:space="preserve"> 팀 GitHub 조직의 repository와 과거 PR/commit을 대조함.</w:t>
      </w:r>
    </w:p>
    <w:p>
      <w:pPr>
        <w:pStyle w:val="Heading1"/>
      </w:pPr>
      <w:r>
        <w:t>12. 다른 AI에게 넘기기 위한 연결 정보</w:t>
      </w:r>
    </w:p>
    <w:p>
      <w:pPr>
        <w:pStyle w:val="Heading2"/>
      </w:pPr>
      <w:r>
        <w:t>프로젝트와 Git</w:t>
      </w:r>
    </w:p>
    <w:p>
      <w:pPr>
        <w:pStyle w:val="ListBullet"/>
      </w:pPr>
      <w:r>
        <w:t>프로젝트 이름: SCHAT</w:t>
      </w:r>
    </w:p>
    <w:p>
      <w:pPr>
        <w:pStyle w:val="ListBullet"/>
      </w:pPr>
      <w:r>
        <w:t>저장소 설명: AnythingLLM 기반 병원 실무지침 AI 시스템</w:t>
      </w:r>
    </w:p>
    <w:p>
      <w:pPr>
        <w:pStyle w:val="ListBullet"/>
      </w:pPr>
      <w:r>
        <w:t xml:space="preserve">로컬 경로: </w:t>
      </w:r>
      <w:r>
        <w:rPr>
          <w:rFonts w:ascii="Consolas" w:hAnsi="Consolas"/>
          <w:color w:val="2D3748"/>
          <w:sz w:val="18"/>
        </w:rPr>
        <w:t>C:\Users\박보하\Documents\Codex\sch-guide-ai\schat-anythingllm-test</w:t>
      </w:r>
    </w:p>
    <w:p>
      <w:pPr>
        <w:pStyle w:val="ListBullet"/>
      </w:pPr>
      <w:r>
        <w:t xml:space="preserve">GitHub repository: </w:t>
      </w:r>
      <w:r>
        <w:rPr>
          <w:rFonts w:ascii="Consolas" w:hAnsi="Consolas"/>
          <w:color w:val="2D3748"/>
          <w:sz w:val="18"/>
        </w:rPr>
        <w:t>sch-guide/schat-anythingllm-test</w:t>
      </w:r>
    </w:p>
    <w:p>
      <w:pPr>
        <w:pStyle w:val="ListBullet"/>
      </w:pPr>
      <w:r>
        <w:t xml:space="preserve">현재 branch: </w:t>
      </w:r>
      <w:r>
        <w:rPr>
          <w:rFonts w:ascii="Consolas" w:hAnsi="Consolas"/>
          <w:color w:val="2D3748"/>
          <w:sz w:val="18"/>
        </w:rPr>
        <w:t>main</w:t>
      </w:r>
    </w:p>
    <w:p>
      <w:pPr>
        <w:pStyle w:val="ListBullet"/>
      </w:pPr>
      <w:r>
        <w:t xml:space="preserve">보조 branch: </w:t>
      </w:r>
      <w:r>
        <w:rPr>
          <w:rFonts w:ascii="Consolas" w:hAnsi="Consolas"/>
          <w:color w:val="2D3748"/>
          <w:sz w:val="18"/>
        </w:rPr>
        <w:t>schat-server</w:t>
      </w:r>
      <w:r>
        <w:t xml:space="preserve">, </w:t>
      </w:r>
      <w:r>
        <w:rPr>
          <w:rFonts w:ascii="Consolas" w:hAnsi="Consolas"/>
          <w:color w:val="2D3748"/>
          <w:sz w:val="18"/>
        </w:rPr>
        <w:t>codex/schat-gemini-chroma-bm25</w:t>
      </w:r>
    </w:p>
    <w:p>
      <w:pPr>
        <w:pStyle w:val="ListBullet"/>
      </w:pPr>
      <w:r>
        <w:t>upstream: Mintplex-Labs AnythingLLM</w:t>
      </w:r>
    </w:p>
    <w:p>
      <w:pPr>
        <w:pStyle w:val="ListBullet"/>
      </w:pPr>
      <w:r>
        <w:t>주요 commit:</w:t>
      </w:r>
    </w:p>
    <w:p>
      <w:r>
        <w:t xml:space="preserve">- </w:t>
      </w:r>
      <w:r>
        <w:rPr>
          <w:rFonts w:ascii="Consolas" w:hAnsi="Consolas"/>
          <w:color w:val="2D3748"/>
          <w:sz w:val="18"/>
        </w:rPr>
        <w:t>0ec605f2 feat: apply SCHAT hospital branding</w:t>
      </w:r>
    </w:p>
    <w:p>
      <w:r>
        <w:t xml:space="preserve">- </w:t>
      </w:r>
      <w:r>
        <w:rPr>
          <w:rFonts w:ascii="Consolas" w:hAnsi="Consolas"/>
          <w:color w:val="2D3748"/>
          <w:sz w:val="18"/>
        </w:rPr>
        <w:t>44566c1d feat: build SCHAT Gemini Chroma safety pilot</w:t>
      </w:r>
    </w:p>
    <w:p>
      <w:r>
        <w:t xml:space="preserve">- </w:t>
      </w:r>
      <w:r>
        <w:rPr>
          <w:rFonts w:ascii="Consolas" w:hAnsi="Consolas"/>
          <w:color w:val="2D3748"/>
          <w:sz w:val="18"/>
        </w:rPr>
        <w:t>b14003e1 서버 배포 준비</w:t>
      </w:r>
    </w:p>
    <w:p>
      <w:r>
        <w:t xml:space="preserve">- </w:t>
      </w:r>
      <w:r>
        <w:rPr>
          <w:rFonts w:ascii="Consolas" w:hAnsi="Consolas"/>
          <w:color w:val="2D3748"/>
          <w:sz w:val="18"/>
        </w:rPr>
        <w:t>c68e4f99 Make safety evaluator self-contained</w:t>
      </w:r>
    </w:p>
    <w:p>
      <w:r>
        <w:t xml:space="preserve">- </w:t>
      </w:r>
      <w:r>
        <w:rPr>
          <w:rFonts w:ascii="Consolas" w:hAnsi="Consolas"/>
          <w:color w:val="2D3748"/>
          <w:sz w:val="18"/>
        </w:rPr>
        <w:t>84851338 feat: 지침서 퀴즈, 신고·FAQ·저장공간 삭제, 모바일 원문 보기</w:t>
      </w:r>
    </w:p>
    <w:p>
      <w:r>
        <w:t xml:space="preserve">- </w:t>
      </w:r>
      <w:r>
        <w:rPr>
          <w:rFonts w:ascii="Consolas" w:hAnsi="Consolas"/>
          <w:color w:val="2D3748"/>
          <w:sz w:val="18"/>
        </w:rPr>
        <w:t>222ee5c3 feat: 검색 개선(속도·거르기·사진·띄어쓰기), 체크리스트 관리·세부 줄·동의어, 사용 통계</w:t>
      </w:r>
    </w:p>
    <w:p>
      <w:r>
        <w:t xml:space="preserve">- </w:t>
      </w:r>
      <w:r>
        <w:rPr>
          <w:rFonts w:ascii="Consolas" w:hAnsi="Consolas"/>
          <w:color w:val="2D3748"/>
          <w:sz w:val="18"/>
        </w:rPr>
        <w:t>c7efc972 SCHAT 1.0 운영 반영 및 검색 근거 선택 개선</w:t>
      </w:r>
    </w:p>
    <w:p>
      <w:pPr>
        <w:pStyle w:val="Heading2"/>
      </w:pPr>
      <w:r>
        <w:t>주요 폴더</w:t>
      </w:r>
    </w:p>
    <w:p>
      <w:pPr>
        <w:pStyle w:val="ListBullet"/>
      </w:pPr>
      <w:r>
        <w:rPr>
          <w:rFonts w:ascii="Consolas" w:hAnsi="Consolas"/>
          <w:color w:val="2D3748"/>
          <w:sz w:val="18"/>
        </w:rPr>
        <w:t>frontend/</w:t>
      </w:r>
      <w:r>
        <w:t>: 직원·관리자 화면</w:t>
      </w:r>
    </w:p>
    <w:p>
      <w:pPr>
        <w:pStyle w:val="ListBullet"/>
      </w:pPr>
      <w:r>
        <w:rPr>
          <w:rFonts w:ascii="Consolas" w:hAnsi="Consolas"/>
          <w:color w:val="2D3748"/>
          <w:sz w:val="18"/>
        </w:rPr>
        <w:t>server/</w:t>
      </w:r>
      <w:r>
        <w:t>: 로그인, API, 검색, Gemini 답변, Citation</w:t>
      </w:r>
    </w:p>
    <w:p>
      <w:pPr>
        <w:pStyle w:val="ListBullet"/>
      </w:pPr>
      <w:r>
        <w:rPr>
          <w:rFonts w:ascii="Consolas" w:hAnsi="Consolas"/>
          <w:color w:val="2D3748"/>
          <w:sz w:val="18"/>
        </w:rPr>
        <w:t>collector/</w:t>
      </w:r>
      <w:r>
        <w:t>: PDF 처리와 검색용 문서 생성</w:t>
      </w:r>
    </w:p>
    <w:p>
      <w:pPr>
        <w:pStyle w:val="ListBullet"/>
      </w:pPr>
      <w:r>
        <w:rPr>
          <w:rFonts w:ascii="Consolas" w:hAnsi="Consolas"/>
          <w:color w:val="2D3748"/>
          <w:sz w:val="18"/>
        </w:rPr>
        <w:t>schat-core/</w:t>
      </w:r>
      <w:r>
        <w:t>: 저장소 내부 안전 evaluator 의존 코드</w:t>
      </w:r>
    </w:p>
    <w:p>
      <w:pPr>
        <w:pStyle w:val="ListBullet"/>
      </w:pPr>
      <w:r>
        <w:rPr>
          <w:rFonts w:ascii="Consolas" w:hAnsi="Consolas"/>
          <w:color w:val="2D3748"/>
          <w:sz w:val="18"/>
        </w:rPr>
        <w:t>docker/</w:t>
      </w:r>
      <w:r>
        <w:t>: compose와 image build</w:t>
      </w:r>
    </w:p>
    <w:p>
      <w:pPr>
        <w:pStyle w:val="ListBullet"/>
      </w:pPr>
      <w:r>
        <w:rPr>
          <w:rFonts w:ascii="Consolas" w:hAnsi="Consolas"/>
          <w:color w:val="2D3748"/>
          <w:sz w:val="18"/>
        </w:rPr>
        <w:t>server/storage/</w:t>
      </w:r>
      <w:r>
        <w:t>: DB, 원본 PDF, 이미지, checklist 등 운영 데이터. Git 저장 금지</w:t>
      </w:r>
    </w:p>
    <w:p>
      <w:pPr>
        <w:pStyle w:val="ListBullet"/>
      </w:pPr>
      <w:r>
        <w:rPr>
          <w:rFonts w:ascii="Consolas" w:hAnsi="Consolas"/>
          <w:color w:val="2D3748"/>
          <w:sz w:val="18"/>
        </w:rPr>
        <w:t>docs/</w:t>
      </w:r>
      <w:r>
        <w:t>: 공식 문서 정본</w:t>
      </w:r>
    </w:p>
    <w:p>
      <w:pPr>
        <w:pStyle w:val="ListBullet"/>
      </w:pPr>
      <w:r>
        <w:rPr>
          <w:rFonts w:ascii="Consolas" w:hAnsi="Consolas"/>
          <w:color w:val="2D3748"/>
          <w:sz w:val="18"/>
        </w:rPr>
        <w:t>docs_view/</w:t>
      </w:r>
      <w:r>
        <w:t>: 생성된 문서 열람 화면</w:t>
      </w:r>
    </w:p>
    <w:p>
      <w:pPr>
        <w:pStyle w:val="ListBullet"/>
      </w:pPr>
      <w:r>
        <w:rPr>
          <w:rFonts w:ascii="Consolas" w:hAnsi="Consolas"/>
          <w:color w:val="2D3748"/>
          <w:sz w:val="18"/>
        </w:rPr>
        <w:t>문서도구/문서화면_만들기.py</w:t>
      </w:r>
      <w:r>
        <w:t>: docs_view 생성</w:t>
      </w:r>
    </w:p>
    <w:p>
      <w:pPr>
        <w:pStyle w:val="ListBullet"/>
      </w:pPr>
      <w:r>
        <w:rPr>
          <w:rFonts w:ascii="Consolas" w:hAnsi="Consolas"/>
          <w:color w:val="2D3748"/>
          <w:sz w:val="18"/>
        </w:rPr>
        <w:t>검사/문서화면_분리_검사.py</w:t>
      </w:r>
      <w:r>
        <w:t>: 문서 화면 분리 검사</w:t>
      </w:r>
    </w:p>
    <w:p>
      <w:pPr>
        <w:pStyle w:val="Heading2"/>
      </w:pPr>
      <w:r>
        <w:t>주요 파일과 함수 경로</w:t>
      </w:r>
    </w:p>
    <w:p>
      <w:pPr>
        <w:pStyle w:val="ListBullet"/>
      </w:pPr>
      <w:r>
        <w:rPr>
          <w:rFonts w:ascii="Consolas" w:hAnsi="Consolas"/>
          <w:color w:val="2D3748"/>
          <w:sz w:val="18"/>
        </w:rPr>
        <w:t>server/utils/vectorDbProviders/chroma/schatBm25.js</w:t>
      </w:r>
    </w:p>
    <w:p>
      <w:pPr>
        <w:pStyle w:val="ListBullet"/>
      </w:pPr>
      <w:r>
        <w:rPr>
          <w:rFonts w:ascii="Consolas" w:hAnsi="Consolas"/>
          <w:color w:val="2D3748"/>
          <w:sz w:val="18"/>
        </w:rPr>
        <w:t>server/utils/agents/aibitat/index.js</w:t>
      </w:r>
    </w:p>
    <w:p>
      <w:pPr>
        <w:pStyle w:val="ListBullet"/>
      </w:pPr>
      <w:r>
        <w:rPr>
          <w:rFonts w:ascii="Consolas" w:hAnsi="Consolas"/>
          <w:color w:val="2D3748"/>
          <w:sz w:val="18"/>
        </w:rPr>
        <w:t>server/utils/agents/aibitat/utils/hospitalDocumentIntent.js</w:t>
      </w:r>
    </w:p>
    <w:p>
      <w:pPr>
        <w:pStyle w:val="ListBullet"/>
      </w:pPr>
      <w:r>
        <w:rPr>
          <w:rFonts w:ascii="Consolas" w:hAnsi="Consolas"/>
          <w:color w:val="2D3748"/>
          <w:sz w:val="18"/>
        </w:rPr>
        <w:t>server/utils/originalPdfUpload.js</w:t>
      </w:r>
    </w:p>
    <w:p>
      <w:pPr>
        <w:pStyle w:val="ListBullet"/>
      </w:pPr>
      <w:r>
        <w:rPr>
          <w:rFonts w:ascii="Consolas" w:hAnsi="Consolas"/>
          <w:color w:val="2D3748"/>
          <w:sz w:val="18"/>
        </w:rPr>
        <w:t>server/utils/originalDocuments.js</w:t>
      </w:r>
    </w:p>
    <w:p>
      <w:pPr>
        <w:pStyle w:val="ListBullet"/>
      </w:pPr>
      <w:r>
        <w:rPr>
          <w:rFonts w:ascii="Consolas" w:hAnsi="Consolas"/>
          <w:color w:val="2D3748"/>
          <w:sz w:val="18"/>
        </w:rPr>
        <w:t>server/utils/documentImages.js</w:t>
      </w:r>
    </w:p>
    <w:p>
      <w:pPr>
        <w:pStyle w:val="ListBullet"/>
      </w:pPr>
      <w:r>
        <w:rPr>
          <w:rFonts w:ascii="Consolas" w:hAnsi="Consolas"/>
          <w:color w:val="2D3748"/>
          <w:sz w:val="18"/>
        </w:rPr>
        <w:t>server/config/prompts/answer-system.yaml</w:t>
      </w:r>
    </w:p>
    <w:p>
      <w:pPr>
        <w:pStyle w:val="ListBullet"/>
      </w:pPr>
      <w:r>
        <w:rPr>
          <w:rFonts w:ascii="Consolas" w:hAnsi="Consolas"/>
          <w:color w:val="2D3748"/>
          <w:sz w:val="18"/>
        </w:rPr>
        <w:t>server/storage/document-checklists/</w:t>
      </w:r>
    </w:p>
    <w:p>
      <w:pPr>
        <w:pStyle w:val="ListBullet"/>
      </w:pPr>
      <w:r>
        <w:rPr>
          <w:rFonts w:ascii="Consolas" w:hAnsi="Consolas"/>
          <w:color w:val="2D3748"/>
          <w:sz w:val="18"/>
        </w:rPr>
        <w:t>docker/docker-compose.yml</w:t>
      </w:r>
    </w:p>
    <w:p>
      <w:pPr>
        <w:pStyle w:val="ListBullet"/>
      </w:pPr>
      <w:r>
        <w:rPr>
          <w:rFonts w:ascii="Consolas" w:hAnsi="Consolas"/>
          <w:color w:val="2D3748"/>
          <w:sz w:val="18"/>
        </w:rPr>
        <w:t>schat-core/tools/evaluation_action_strength.py</w:t>
      </w:r>
    </w:p>
    <w:p>
      <w:pPr>
        <w:pStyle w:val="Heading2"/>
      </w:pPr>
      <w:r>
        <w:t>모델과 저장소</w:t>
      </w:r>
    </w:p>
    <w:p>
      <w:pPr>
        <w:pStyle w:val="ListBullet"/>
      </w:pPr>
      <w:r>
        <w:t xml:space="preserve">답변 모델: Gemini. 실제 운영 model preference는 환경변수로 관리함. 값은 배포 시점에 따라 달라질 수 있어 </w:t>
      </w:r>
      <w:r>
        <w:rPr>
          <w:rFonts w:ascii="Consolas" w:hAnsi="Consolas"/>
          <w:color w:val="2D3748"/>
          <w:sz w:val="18"/>
        </w:rPr>
        <w:t>[확인 불가]</w:t>
      </w:r>
      <w:r>
        <w:t>.</w:t>
      </w:r>
    </w:p>
    <w:p>
      <w:pPr>
        <w:pStyle w:val="ListBullet"/>
      </w:pPr>
      <w:r>
        <w:t>Embedding: Gemini Embedding</w:t>
      </w:r>
    </w:p>
    <w:p>
      <w:pPr>
        <w:pStyle w:val="ListBullet"/>
      </w:pPr>
      <w:r>
        <w:t>Vector DB: ChromaDB</w:t>
      </w:r>
    </w:p>
    <w:p>
      <w:pPr>
        <w:pStyle w:val="ListBullet"/>
      </w:pPr>
      <w:r>
        <w:t xml:space="preserve">Collection: </w:t>
      </w:r>
      <w:r>
        <w:rPr>
          <w:rFonts w:ascii="Consolas" w:hAnsi="Consolas"/>
          <w:color w:val="2D3748"/>
          <w:sz w:val="18"/>
        </w:rPr>
        <w:t>schat-2026-09-22</w:t>
      </w:r>
      <w:r>
        <w:t>로 확인된 사례가 있음.</w:t>
      </w:r>
    </w:p>
    <w:p>
      <w:pPr>
        <w:pStyle w:val="ListBullet"/>
      </w:pPr>
      <w:r>
        <w:t>거리 방식: cosine</w:t>
      </w:r>
    </w:p>
    <w:p>
      <w:pPr>
        <w:pStyle w:val="ListBullet"/>
      </w:pPr>
      <w:r>
        <w:t>단어 검색: BM25</w:t>
      </w:r>
    </w:p>
    <w:p>
      <w:pPr>
        <w:pStyle w:val="ListBullet"/>
      </w:pPr>
      <w:r>
        <w:t>Hybrid: Vector 75% + BM25 25%</w:t>
      </w:r>
    </w:p>
    <w:p>
      <w:pPr>
        <w:pStyle w:val="ListBullet"/>
      </w:pPr>
      <w:r>
        <w:t>본문 vector: 654</w:t>
      </w:r>
    </w:p>
    <w:p>
      <w:pPr>
        <w:pStyle w:val="ListBullet"/>
      </w:pPr>
      <w:r>
        <w:t>청킹: 약 900자, overlap 약 120자</w:t>
      </w:r>
    </w:p>
    <w:p>
      <w:pPr>
        <w:pStyle w:val="Heading2"/>
      </w:pPr>
      <w:r>
        <w:t>서버와 컨테이너</w:t>
      </w:r>
    </w:p>
    <w:p>
      <w:pPr>
        <w:pStyle w:val="ListBullet"/>
      </w:pPr>
      <w:r>
        <w:t xml:space="preserve">운영 VM: Google Cloud Compute Engine </w:t>
      </w:r>
      <w:r>
        <w:rPr>
          <w:rFonts w:ascii="Consolas" w:hAnsi="Consolas"/>
          <w:color w:val="2D3748"/>
          <w:sz w:val="18"/>
        </w:rPr>
        <w:t>schat-server</w:t>
      </w:r>
    </w:p>
    <w:p>
      <w:pPr>
        <w:pStyle w:val="ListBullet"/>
      </w:pPr>
      <w:r>
        <w:t xml:space="preserve">운영 코드: </w:t>
      </w:r>
      <w:r>
        <w:rPr>
          <w:rFonts w:ascii="Consolas" w:hAnsi="Consolas"/>
          <w:color w:val="2D3748"/>
          <w:sz w:val="18"/>
        </w:rPr>
        <w:t>~/schat-anythingllm-test</w:t>
      </w:r>
    </w:p>
    <w:p>
      <w:pPr>
        <w:pStyle w:val="ListBullet"/>
      </w:pPr>
      <w:r>
        <w:t xml:space="preserve">운영 URL: </w:t>
      </w:r>
      <w:r>
        <w:rPr>
          <w:rFonts w:ascii="Consolas" w:hAnsi="Consolas"/>
          <w:color w:val="2D3748"/>
          <w:sz w:val="18"/>
        </w:rPr>
        <w:t>https://schat-sch.duckdns.org</w:t>
      </w:r>
    </w:p>
    <w:p>
      <w:pPr>
        <w:pStyle w:val="ListBullet"/>
      </w:pPr>
      <w:r>
        <w:t>local web port: 3001</w:t>
      </w:r>
    </w:p>
    <w:p>
      <w:pPr>
        <w:pStyle w:val="ListBullet"/>
      </w:pPr>
      <w:r>
        <w:t>container:</w:t>
      </w:r>
    </w:p>
    <w:p>
      <w:r>
        <w:t xml:space="preserve">- </w:t>
      </w:r>
      <w:r>
        <w:rPr>
          <w:rFonts w:ascii="Consolas" w:hAnsi="Consolas"/>
          <w:color w:val="2D3748"/>
          <w:sz w:val="18"/>
        </w:rPr>
        <w:t>schat-web</w:t>
      </w:r>
    </w:p>
    <w:p>
      <w:r>
        <w:t xml:space="preserve">- </w:t>
      </w:r>
      <w:r>
        <w:rPr>
          <w:rFonts w:ascii="Consolas" w:hAnsi="Consolas"/>
          <w:color w:val="2D3748"/>
          <w:sz w:val="18"/>
        </w:rPr>
        <w:t>schat-chromadb</w:t>
      </w:r>
    </w:p>
    <w:p>
      <w:r>
        <w:t xml:space="preserve">- </w:t>
      </w:r>
      <w:r>
        <w:rPr>
          <w:rFonts w:ascii="Consolas" w:hAnsi="Consolas"/>
          <w:color w:val="2D3748"/>
          <w:sz w:val="18"/>
        </w:rPr>
        <w:t>schat-safety-evaluator</w:t>
      </w:r>
    </w:p>
    <w:p>
      <w:pPr>
        <w:pStyle w:val="ListBullet"/>
      </w:pPr>
      <w:r>
        <w:t>HTTPS reverse proxy: Caddy</w:t>
      </w:r>
    </w:p>
    <w:p>
      <w:pPr>
        <w:pStyle w:val="Heading2"/>
      </w:pPr>
      <w:r>
        <w:t>주요 환경변수 이름</w:t>
      </w:r>
    </w:p>
    <w:p>
      <w:r>
        <w:t xml:space="preserve">값은 모두 </w:t>
      </w:r>
      <w:r>
        <w:rPr>
          <w:rFonts w:ascii="Consolas" w:hAnsi="Consolas"/>
          <w:color w:val="2D3748"/>
          <w:sz w:val="18"/>
        </w:rPr>
        <w:t>[REDACTED]</w:t>
      </w:r>
      <w:r>
        <w:t>임.</w:t>
      </w:r>
    </w:p>
    <w:p>
      <w:pPr>
        <w:pStyle w:val="ListBullet"/>
      </w:pPr>
      <w:r>
        <w:rPr>
          <w:rFonts w:ascii="Consolas" w:hAnsi="Consolas"/>
          <w:color w:val="2D3748"/>
          <w:sz w:val="18"/>
        </w:rPr>
        <w:t>VECTOR_DB=chroma</w:t>
      </w:r>
    </w:p>
    <w:p>
      <w:pPr>
        <w:pStyle w:val="ListBullet"/>
      </w:pPr>
      <w:r>
        <w:rPr>
          <w:rFonts w:ascii="Consolas" w:hAnsi="Consolas"/>
          <w:color w:val="2D3748"/>
          <w:sz w:val="18"/>
        </w:rPr>
        <w:t>CHROMA_ENDPOINT=http://chroma:8000</w:t>
      </w:r>
    </w:p>
    <w:p>
      <w:pPr>
        <w:pStyle w:val="ListBullet"/>
      </w:pPr>
      <w:r>
        <w:rPr>
          <w:rFonts w:ascii="Consolas" w:hAnsi="Consolas"/>
          <w:color w:val="2D3748"/>
          <w:sz w:val="18"/>
        </w:rPr>
        <w:t>EMBEDDING_ENGINE=gemini</w:t>
      </w:r>
    </w:p>
    <w:p>
      <w:pPr>
        <w:pStyle w:val="ListBullet"/>
      </w:pPr>
      <w:r>
        <w:rPr>
          <w:rFonts w:ascii="Consolas" w:hAnsi="Consolas"/>
          <w:color w:val="2D3748"/>
          <w:sz w:val="18"/>
        </w:rPr>
        <w:t>EMBEDDING_MODEL_PREF=[REDACTED 또는 배포 설정 참조]</w:t>
      </w:r>
    </w:p>
    <w:p>
      <w:pPr>
        <w:pStyle w:val="ListBullet"/>
      </w:pPr>
      <w:r>
        <w:rPr>
          <w:rFonts w:ascii="Consolas" w:hAnsi="Consolas"/>
          <w:color w:val="2D3748"/>
          <w:sz w:val="18"/>
        </w:rPr>
        <w:t>LLM_PROVIDER=gemini</w:t>
      </w:r>
    </w:p>
    <w:p>
      <w:pPr>
        <w:pStyle w:val="ListBullet"/>
      </w:pPr>
      <w:r>
        <w:rPr>
          <w:rFonts w:ascii="Consolas" w:hAnsi="Consolas"/>
          <w:color w:val="2D3748"/>
          <w:sz w:val="18"/>
        </w:rPr>
        <w:t>GEMINI_LLM_MODEL_PREF=[REDACTED 또는 배포 설정 참조]</w:t>
      </w:r>
    </w:p>
    <w:p>
      <w:pPr>
        <w:pStyle w:val="ListBullet"/>
      </w:pPr>
      <w:r>
        <w:rPr>
          <w:rFonts w:ascii="Consolas" w:hAnsi="Consolas"/>
          <w:color w:val="2D3748"/>
          <w:sz w:val="18"/>
        </w:rPr>
        <w:t>GEMINI_API_KEY</w:t>
      </w:r>
      <w:r>
        <w:t xml:space="preserve"> 값은 </w:t>
      </w:r>
      <w:r>
        <w:rPr>
          <w:rFonts w:ascii="Consolas" w:hAnsi="Consolas"/>
          <w:color w:val="2D3748"/>
          <w:sz w:val="18"/>
        </w:rPr>
        <w:t>[REDACTED]</w:t>
      </w:r>
    </w:p>
    <w:p>
      <w:pPr>
        <w:pStyle w:val="ListBullet"/>
      </w:pPr>
      <w:r>
        <w:rPr>
          <w:rFonts w:ascii="Consolas" w:hAnsi="Consolas"/>
          <w:color w:val="2D3748"/>
          <w:sz w:val="18"/>
        </w:rPr>
        <w:t>SCHAT_SAFETY_ENABLED=true</w:t>
      </w:r>
    </w:p>
    <w:p>
      <w:pPr>
        <w:pStyle w:val="ListBullet"/>
      </w:pPr>
      <w:r>
        <w:rPr>
          <w:rFonts w:ascii="Consolas" w:hAnsi="Consolas"/>
          <w:color w:val="2D3748"/>
          <w:sz w:val="18"/>
        </w:rPr>
        <w:t>SCHAT_SAFETY_GATE_ENABLED=[REDACTED 또는 환경 설정]</w:t>
      </w:r>
    </w:p>
    <w:p>
      <w:pPr>
        <w:pStyle w:val="ListBullet"/>
      </w:pPr>
      <w:r>
        <w:rPr>
          <w:rFonts w:ascii="Consolas" w:hAnsi="Consolas"/>
          <w:color w:val="2D3748"/>
          <w:sz w:val="18"/>
        </w:rPr>
        <w:t>SCHAT_SAFETY_EVALUATOR_URL=http://schat-safety-evaluator:8001</w:t>
      </w:r>
    </w:p>
    <w:p>
      <w:pPr>
        <w:pStyle w:val="ListBullet"/>
      </w:pPr>
      <w:r>
        <w:rPr>
          <w:rFonts w:ascii="Consolas" w:hAnsi="Consolas"/>
          <w:color w:val="2D3748"/>
          <w:sz w:val="18"/>
        </w:rPr>
        <w:t>SCHAT_PDF_IMAGE_ENABLED=true</w:t>
      </w:r>
    </w:p>
    <w:p>
      <w:pPr>
        <w:pStyle w:val="ListBullet"/>
      </w:pPr>
      <w:r>
        <w:rPr>
          <w:rFonts w:ascii="Consolas" w:hAnsi="Consolas"/>
          <w:color w:val="2D3748"/>
          <w:sz w:val="18"/>
        </w:rPr>
        <w:t>SCHAT_PDF_IMAGE_DESCRIPTION_ENABLED=true</w:t>
      </w:r>
    </w:p>
    <w:p>
      <w:pPr>
        <w:pStyle w:val="ListBullet"/>
      </w:pPr>
      <w:r>
        <w:rPr>
          <w:rFonts w:ascii="Consolas" w:hAnsi="Consolas"/>
          <w:color w:val="2D3748"/>
          <w:sz w:val="18"/>
        </w:rPr>
        <w:t>SCHAT_TEST_EMPLOYEE_USERNAME=[REDACTED]</w:t>
      </w:r>
    </w:p>
    <w:p>
      <w:pPr>
        <w:pStyle w:val="ListBullet"/>
      </w:pPr>
      <w:r>
        <w:rPr>
          <w:rFonts w:ascii="Consolas" w:hAnsi="Consolas"/>
          <w:color w:val="2D3748"/>
          <w:sz w:val="18"/>
        </w:rPr>
        <w:t>SCHAT_TEST_EMPLOYEE_PASSWORD</w:t>
      </w:r>
      <w:r>
        <w:t xml:space="preserve"> 값은 </w:t>
      </w:r>
      <w:r>
        <w:rPr>
          <w:rFonts w:ascii="Consolas" w:hAnsi="Consolas"/>
          <w:color w:val="2D3748"/>
          <w:sz w:val="18"/>
        </w:rPr>
        <w:t>[REDACTED]</w:t>
      </w:r>
    </w:p>
    <w:p>
      <w:pPr>
        <w:pStyle w:val="Heading2"/>
      </w:pPr>
      <w:r>
        <w:t>특징적인 오류 문자열</w:t>
      </w:r>
    </w:p>
    <w:p>
      <w:pPr>
        <w:pStyle w:val="ListBullet"/>
      </w:pPr>
      <w:r>
        <w:rPr>
          <w:rFonts w:ascii="Consolas" w:hAnsi="Consolas"/>
          <w:color w:val="2D3748"/>
          <w:sz w:val="18"/>
        </w:rPr>
        <w:t>undefined: Found 2 additional piece of context to help answer this q...</w:t>
      </w:r>
    </w:p>
    <w:p>
      <w:pPr>
        <w:pStyle w:val="ListBullet"/>
      </w:pPr>
      <w:r>
        <w:rPr>
          <w:rFonts w:ascii="Consolas" w:hAnsi="Consolas"/>
          <w:color w:val="2D3748"/>
          <w:sz w:val="18"/>
        </w:rPr>
        <w:t>@agent is executing rag-memory tool ...</w:t>
      </w:r>
    </w:p>
    <w:p>
      <w:pPr>
        <w:pStyle w:val="ListBullet"/>
      </w:pPr>
      <w:r>
        <w:rPr>
          <w:rFonts w:ascii="Consolas" w:hAnsi="Consolas"/>
          <w:color w:val="2D3748"/>
          <w:sz w:val="18"/>
        </w:rPr>
        <w:t>fatal: could not read Password for 'https://sch-guide@github.com': No such device or address</w:t>
      </w:r>
    </w:p>
    <w:p>
      <w:pPr>
        <w:pStyle w:val="ListBullet"/>
      </w:pPr>
      <w:r>
        <w:t>Vision HTTP 402</w:t>
      </w:r>
    </w:p>
    <w:p>
      <w:pPr>
        <w:pStyle w:val="ListBullet"/>
      </w:pPr>
      <w:r>
        <w:t xml:space="preserve">Agent 평가 수집에서 </w:t>
      </w:r>
      <w:r>
        <w:rPr>
          <w:rFonts w:ascii="Consolas" w:hAnsi="Consolas"/>
          <w:color w:val="2D3748"/>
          <w:sz w:val="18"/>
        </w:rPr>
        <w:t>agentInitWebsocketConnection</w:t>
      </w:r>
      <w:r>
        <w:t xml:space="preserve">, </w:t>
      </w:r>
      <w:r>
        <w:rPr>
          <w:rFonts w:ascii="Consolas" w:hAnsi="Consolas"/>
          <w:color w:val="2D3748"/>
          <w:sz w:val="18"/>
        </w:rPr>
        <w:t>statusResponse</w:t>
      </w:r>
      <w:r>
        <w:t xml:space="preserve"> 이후 답변 없음</w:t>
      </w:r>
    </w:p>
    <w:p>
      <w:pPr>
        <w:pStyle w:val="Heading2"/>
      </w:pPr>
      <w:r>
        <w:t>반복 등장 기능명</w:t>
      </w:r>
    </w:p>
    <w:p>
      <w:pPr>
        <w:pStyle w:val="ListBullet"/>
      </w:pPr>
      <w:r>
        <w:t>Automatic</w:t>
      </w:r>
    </w:p>
    <w:p>
      <w:pPr>
        <w:pStyle w:val="ListBullet"/>
      </w:pPr>
      <w:r>
        <w:t>AgentHandler</w:t>
      </w:r>
    </w:p>
    <w:p>
      <w:pPr>
        <w:pStyle w:val="ListBullet"/>
      </w:pPr>
      <w:r>
        <w:t>rag-memory</w:t>
      </w:r>
    </w:p>
    <w:p>
      <w:pPr>
        <w:pStyle w:val="ListBullet"/>
      </w:pPr>
      <w:r>
        <w:t>Citation</w:t>
      </w:r>
    </w:p>
    <w:p>
      <w:pPr>
        <w:pStyle w:val="ListBullet"/>
      </w:pPr>
      <w:r>
        <w:t>original PDF / pdfRef</w:t>
      </w:r>
    </w:p>
    <w:p>
      <w:pPr>
        <w:pStyle w:val="ListBullet"/>
      </w:pPr>
      <w:r>
        <w:t>image_description</w:t>
      </w:r>
    </w:p>
    <w:p>
      <w:pPr>
        <w:pStyle w:val="ListBullet"/>
      </w:pPr>
      <w:r>
        <w:t>Renal biopsy checklist</w:t>
      </w:r>
    </w:p>
    <w:p>
      <w:pPr>
        <w:pStyle w:val="ListBullet"/>
      </w:pPr>
      <w:r>
        <w:t>floating checklist panel</w:t>
      </w:r>
    </w:p>
    <w:p>
      <w:pPr>
        <w:pStyle w:val="ListBullet"/>
      </w:pPr>
      <w:r>
        <w:t>docs_view</w:t>
      </w:r>
    </w:p>
    <w:p>
      <w:pPr>
        <w:pStyle w:val="ListBullet"/>
      </w:pPr>
      <w:r>
        <w:t>A8</w:t>
      </w:r>
    </w:p>
    <w:p>
      <w:pPr>
        <w:pStyle w:val="ListBullet"/>
      </w:pPr>
      <w:r>
        <w:t>Hit@10 / MRR</w:t>
      </w:r>
    </w:p>
    <w:p>
      <w:pPr>
        <w:pStyle w:val="ListBullet"/>
      </w:pPr>
      <w:r>
        <w:t>closed-book</w:t>
      </w:r>
    </w:p>
    <w:p>
      <w:pPr>
        <w:pStyle w:val="ListBullet"/>
      </w:pPr>
      <w:r>
        <w:t>hospitalDocumentIntent</w:t>
      </w:r>
    </w:p>
    <w:p>
      <w:pPr>
        <w:pStyle w:val="ListBullet"/>
      </w:pPr>
      <w:r>
        <w:t>evidence/source selection</w:t>
      </w:r>
    </w:p>
    <w:p>
      <w:pPr>
        <w:pStyle w:val="Heading1"/>
      </w:pPr>
      <w:r>
        <w:t>13. 인수인계용 압축 요약</w:t>
      </w:r>
    </w:p>
    <w:p>
      <w:pPr>
        <w:pStyle w:val="Heading2"/>
      </w:pPr>
      <w:r>
        <w:t>프로젝트 목표</w:t>
      </w:r>
    </w:p>
    <w:p>
      <w:r>
        <w:t>SCHAT은 병원에 등록된 지침과 교육자료만 검색해 직원에게 답변과 출처, 원본 PDF 근거를 제공하는 실무지원 시스템임. 환자별 진단·치료 결정을 대신하지 않음.</w:t>
      </w:r>
    </w:p>
    <w:p>
      <w:pPr>
        <w:pStyle w:val="Heading2"/>
      </w:pPr>
      <w:r>
        <w:t>처음 상태</w:t>
      </w:r>
    </w:p>
    <w:p>
      <w:r>
        <w:t>처음에는 AnythingLLM 없이 BM25, Vector, ChromaDB, Embedding, Citation, UAT 평가를 직접 개발함. 검색 핵심은 직접 검증했지만 직원용 서비스에 필요한 로그인·권한·문서관리·UI·서버 운영까지 모두 직접 만들기에는 범위가 커짐.</w:t>
      </w:r>
    </w:p>
    <w:p>
      <w:pPr>
        <w:pStyle w:val="Heading2"/>
      </w:pPr>
      <w:r>
        <w:t>가장 큰 전환점</w:t>
      </w:r>
    </w:p>
    <w:p>
      <w:r>
        <w:t>AnythingLLM의 서비스 기반을 활용하되 직접 만든 SCHAT 검색과 병원 기능을 적용하는 구조로 전환함. 이후 Gemini Embedding + ChromaDB + BM25 Hybrid 75:25를 운영 검색 기준으로 확정함.</w:t>
      </w:r>
    </w:p>
    <w:p>
      <w:pPr>
        <w:pStyle w:val="Heading2"/>
      </w:pPr>
      <w:r>
        <w:t>주요 문제</w:t>
      </w:r>
    </w:p>
    <w:p>
      <w:pPr>
        <w:pStyle w:val="ListBullet"/>
      </w:pPr>
      <w:r>
        <w:t>큰 PDF 일부 페이지만 등록됨.</w:t>
      </w:r>
    </w:p>
    <w:p>
      <w:pPr>
        <w:pStyle w:val="ListBullet"/>
      </w:pPr>
      <w:r>
        <w:t>약한 근거 차단 필터가 좋은 Top-10 근거까지 제거함.</w:t>
      </w:r>
    </w:p>
    <w:p>
      <w:pPr>
        <w:pStyle w:val="ListBullet"/>
      </w:pPr>
      <w:r>
        <w:t>구어체 병원 질문에서 retrieval이 실행되지 않고 source 0 답변이 생성됨.</w:t>
      </w:r>
    </w:p>
    <w:p>
      <w:pPr>
        <w:pStyle w:val="ListBullet"/>
      </w:pPr>
      <w:r>
        <w:t>같은 페이지 이미지를 무조건 관련 이미지로 표시함.</w:t>
      </w:r>
    </w:p>
    <w:p>
      <w:pPr>
        <w:pStyle w:val="ListBullet"/>
      </w:pPr>
      <w:r>
        <w:t>Agent 내부 status가 직원 화면에 노출됨.</w:t>
      </w:r>
    </w:p>
    <w:p>
      <w:pPr>
        <w:pStyle w:val="ListBullet"/>
      </w:pPr>
      <w:r>
        <w:t>Citation이 같은 page에서 중복되고 저관련 page까지 표시됨.</w:t>
      </w:r>
    </w:p>
    <w:p>
      <w:pPr>
        <w:pStyle w:val="ListBullet"/>
      </w:pPr>
      <w:r>
        <w:t>excerpt만으로 원본 표·그림을 확인하기 어려움.</w:t>
      </w:r>
    </w:p>
    <w:p>
      <w:pPr>
        <w:pStyle w:val="ListBullet"/>
      </w:pPr>
      <w:r>
        <w:t>checklist modal이 업무 화면을 가림.</w:t>
      </w:r>
    </w:p>
    <w:p>
      <w:pPr>
        <w:pStyle w:val="ListBullet"/>
      </w:pPr>
      <w:r>
        <w:t>Vision 크레딧 소진으로 256개 실패함.</w:t>
      </w:r>
    </w:p>
    <w:p>
      <w:pPr>
        <w:pStyle w:val="ListBullet"/>
      </w:pPr>
      <w:r>
        <w:t>평가 수집기가 WebSocket을 열지 못해 21문항 전체 답변을 받지 못함.</w:t>
      </w:r>
    </w:p>
    <w:p>
      <w:pPr>
        <w:pStyle w:val="ListBullet"/>
      </w:pPr>
      <w:r>
        <w:t>운영 서버 GitHub 인증 실패로 최종 배포가 중단됨.</w:t>
      </w:r>
    </w:p>
    <w:p>
      <w:pPr>
        <w:pStyle w:val="Heading2"/>
      </w:pPr>
      <w:r>
        <w:t>다른 구현에서 가져온 핵심 요소</w:t>
      </w:r>
    </w:p>
    <w:p>
      <w:r>
        <w:t>AnythingLLM에서 workspace, 채팅, 사용자·권한, 문서관리, 관리자 설정 등 서비스 기반을 사용함. 검색과 병원 전용 동작은 SCHAT에 맞게 수정함. NotebookLM은 PDF 중심 Citation 경험만 참고함. Open Notebook은 비교·참고했으나 최종 기반으로 사용하지 않음.</w:t>
      </w:r>
    </w:p>
    <w:p>
      <w:pPr>
        <w:pStyle w:val="Heading2"/>
      </w:pPr>
      <w:r>
        <w:t>현재 구조</w:t>
      </w:r>
    </w:p>
    <w:p>
      <w:r>
        <w:t>직원 브라우저 → Caddy → SCHAT Web → 동의어·띄어쓰기 처리 → Vector/BM25 Hybrid → post-retrieval 근거 선택 → Gemini 답변 → Citation/PDF/checklist 흐름임. Docker에서 Web, ChromaDB, safety evaluator를 실행함.</w:t>
      </w:r>
    </w:p>
    <w:p>
      <w:pPr>
        <w:pStyle w:val="Heading2"/>
      </w:pPr>
      <w:r>
        <w:t>현재까지 해결된 것</w:t>
      </w:r>
    </w:p>
    <w:p>
      <w:pPr>
        <w:pStyle w:val="ListBullet"/>
      </w:pPr>
      <w:r>
        <w:t>본문 654 vector와 현재 문서 543페이지 검색 복구</w:t>
      </w:r>
    </w:p>
    <w:p>
      <w:pPr>
        <w:pStyle w:val="ListBullet"/>
      </w:pPr>
      <w:r>
        <w:t>A8 Vector/Hybrid Hit@10 100%</w:t>
      </w:r>
    </w:p>
    <w:p>
      <w:pPr>
        <w:pStyle w:val="ListBullet"/>
      </w:pPr>
      <w:r>
        <w:t>범위 밖 20문항 추측 0건</w:t>
      </w:r>
    </w:p>
    <w:p>
      <w:pPr>
        <w:pStyle w:val="ListBullet"/>
      </w:pPr>
      <w:r>
        <w:t>post-retrieval 핵심 6문항 회귀</w:t>
      </w:r>
    </w:p>
    <w:p>
      <w:pPr>
        <w:pStyle w:val="ListBullet"/>
      </w:pPr>
      <w:r>
        <w:t>Citation dedupe와 PDF 원본 viewer</w:t>
      </w:r>
    </w:p>
    <w:p>
      <w:pPr>
        <w:pStyle w:val="ListBullet"/>
      </w:pPr>
      <w:r>
        <w:t>image_description 증분 처리와 관련 이미지 정확도</w:t>
      </w:r>
    </w:p>
    <w:p>
      <w:pPr>
        <w:pStyle w:val="ListBullet"/>
      </w:pPr>
      <w:r>
        <w:t>Renal biopsy checklist와 floating panel</w:t>
      </w:r>
    </w:p>
    <w:p>
      <w:pPr>
        <w:pStyle w:val="ListBullet"/>
      </w:pPr>
      <w:r>
        <w:t>직원 계정·관리자 기능·가이드·신고·퀴즈·통계</w:t>
      </w:r>
    </w:p>
    <w:p>
      <w:pPr>
        <w:pStyle w:val="ListBullet"/>
      </w:pPr>
      <w:r>
        <w:t>저장소 내부 self-contained safety evaluator</w:t>
      </w:r>
    </w:p>
    <w:p>
      <w:pPr>
        <w:pStyle w:val="ListBullet"/>
      </w:pPr>
      <w:r>
        <w:t>SCHAT 1.0 문서 확정</w:t>
      </w:r>
    </w:p>
    <w:p>
      <w:pPr>
        <w:pStyle w:val="Heading2"/>
      </w:pPr>
      <w:r>
        <w:t>아직 해결되지 않은 것</w:t>
      </w:r>
    </w:p>
    <w:p>
      <w:pPr>
        <w:pStyle w:val="ListBullet"/>
      </w:pPr>
      <w:r>
        <w:t>21문항 전체 실제 Automatic 재검증</w:t>
      </w:r>
    </w:p>
    <w:p>
      <w:pPr>
        <w:pStyle w:val="ListBullet"/>
      </w:pPr>
      <w:r>
        <w:t>Citation 실제 사용 source 정밀 연결</w:t>
      </w:r>
    </w:p>
    <w:p>
      <w:pPr>
        <w:pStyle w:val="ListBullet"/>
      </w:pPr>
      <w:r>
        <w:t>문서 최신 버전만 검색하는 current filter</w:t>
      </w:r>
    </w:p>
    <w:p>
      <w:pPr>
        <w:pStyle w:val="ListBullet"/>
      </w:pPr>
      <w:r>
        <w:t>Vision 실패 256개 재처리 여부</w:t>
      </w:r>
    </w:p>
    <w:p>
      <w:pPr>
        <w:pStyle w:val="ListBullet"/>
      </w:pPr>
      <w:r>
        <w:t>RAGAS 실제 실행</w:t>
      </w:r>
    </w:p>
    <w:p>
      <w:pPr>
        <w:pStyle w:val="ListBullet"/>
      </w:pPr>
      <w:r>
        <w:t>운영 서버 GitHub 인증과 최종 배포·브라우저 검증</w:t>
      </w:r>
    </w:p>
    <w:p>
      <w:pPr>
        <w:pStyle w:val="ListBullet"/>
      </w:pPr>
      <w:r>
        <w:t>다른 팀원 코드의 정확한 계보</w:t>
      </w:r>
    </w:p>
    <w:p>
      <w:pPr>
        <w:pStyle w:val="Heading2"/>
      </w:pPr>
      <w:r>
        <w:t>다음 사람이 가장 먼저 확인해야 할 것</w:t>
      </w:r>
    </w:p>
    <w:p>
      <w:pPr>
        <w:ind w:left="198" w:hanging="198"/>
      </w:pPr>
      <w:r>
        <w:t xml:space="preserve">1. 운영 서버가 commit </w:t>
      </w:r>
      <w:r>
        <w:rPr>
          <w:rFonts w:ascii="Consolas" w:hAnsi="Consolas"/>
          <w:color w:val="2D3748"/>
          <w:sz w:val="18"/>
        </w:rPr>
        <w:t>c7efc972</w:t>
      </w:r>
      <w:r>
        <w:t xml:space="preserve"> 이후 실제로 업데이트됐는지 확인함. 현재 기록상 GitHub 인증 실패로 pull이 중단됨.</w:t>
      </w:r>
    </w:p>
    <w:p>
      <w:pPr>
        <w:ind w:left="198" w:hanging="198"/>
      </w:pPr>
      <w:r>
        <w:t>2. 운영 DB와 Chroma volume을 백업하고 삭제·초기화하지 않음.</w:t>
      </w:r>
    </w:p>
    <w:p>
      <w:pPr>
        <w:ind w:left="198" w:hanging="198"/>
      </w:pPr>
      <w:r>
        <w:t>3. 21문항 재검증은 UI와 같은 Agent WebSocket 경로로 수행함. 빈 HTTP 결과를 성능으로 집계하지 않음.</w:t>
      </w:r>
    </w:p>
    <w:p>
      <w:pPr>
        <w:ind w:left="198" w:hanging="198"/>
      </w:pPr>
      <w:r>
        <w:t>4. 검색 로직을 바꾸기 전에 A8 Top-10 hash와 body vector 654개를 기준선으로 저장함.</w:t>
      </w:r>
    </w:p>
    <w:p>
      <w:pPr>
        <w:ind w:left="198" w:hanging="198"/>
      </w:pPr>
      <w:r>
        <w:t>5. Citation 문제는 server source 생성, Gemini final context, frontend 표시를 분리해 진단함.</w:t>
      </w:r>
    </w:p>
    <w:p>
      <w:pPr>
        <w:ind w:left="198" w:hanging="198"/>
      </w:pPr>
      <w:r>
        <w:t>6. 문서 버전 migration은 Vector와 BM25가 같은 active document set을 쓰는지와 rollback을 먼저 설계함.</w:t>
      </w:r>
    </w:p>
    <w:p>
      <w:pPr>
        <w:ind w:left="198" w:hanging="198"/>
      </w:pPr>
      <w:r>
        <w:t>7. 외부 Gemini 호출, 병원 근거 전송, Vision 재시도는 반드시 사용자 승인 범위와 호출 수를 확인함.</w:t>
      </w:r>
    </w:p>
    <w:p>
      <w:pPr>
        <w:pStyle w:val="Heading1"/>
      </w:pPr>
      <w:r>
        <w:t>부록 A. 핵심 수치의 변화</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465"/>
            <w:vAlign w:val="center"/>
            <w:tcMar>
              <w:top w:w="100" w:type="dxa"/>
              <w:start w:w="110" w:type="dxa"/>
              <w:bottom w:w="100" w:type="dxa"/>
              <w:end w:w="110" w:type="dxa"/>
            </w:tcMar>
            <w:shd w:fill="274060"/>
          </w:tcPr>
          <w:p>
            <w:pPr>
              <w:spacing w:after="0"/>
            </w:pPr>
            <w:r>
              <w:rPr>
                <w:rFonts w:ascii="Malgun Gothic" w:hAnsi="Malgun Gothic" w:eastAsia="맑은 고딕"/>
                <w:b/>
                <w:color w:val="FFFFFF"/>
                <w:sz w:val="16"/>
              </w:rPr>
              <w:t>시점·사건</w:t>
            </w:r>
          </w:p>
        </w:tc>
        <w:tc>
          <w:tcPr>
            <w:tcW w:type="dxa" w:w="2465"/>
            <w:vAlign w:val="center"/>
            <w:tcMar>
              <w:top w:w="100" w:type="dxa"/>
              <w:start w:w="110" w:type="dxa"/>
              <w:bottom w:w="100" w:type="dxa"/>
              <w:end w:w="110" w:type="dxa"/>
            </w:tcMar>
            <w:shd w:fill="274060"/>
          </w:tcPr>
          <w:p>
            <w:pPr>
              <w:spacing w:after="0"/>
            </w:pPr>
            <w:r>
              <w:rPr>
                <w:rFonts w:ascii="Malgun Gothic" w:hAnsi="Malgun Gothic" w:eastAsia="맑은 고딕"/>
                <w:b/>
                <w:color w:val="FFFFFF"/>
                <w:sz w:val="16"/>
              </w:rPr>
              <w:t>본문</w:t>
            </w:r>
          </w:p>
        </w:tc>
        <w:tc>
          <w:tcPr>
            <w:tcW w:type="dxa" w:w="2465"/>
            <w:vAlign w:val="center"/>
            <w:tcMar>
              <w:top w:w="100" w:type="dxa"/>
              <w:start w:w="110" w:type="dxa"/>
              <w:bottom w:w="100" w:type="dxa"/>
              <w:end w:w="110" w:type="dxa"/>
            </w:tcMar>
            <w:shd w:fill="274060"/>
          </w:tcPr>
          <w:p>
            <w:pPr>
              <w:spacing w:after="0"/>
            </w:pPr>
            <w:r>
              <w:rPr>
                <w:rFonts w:ascii="Malgun Gothic" w:hAnsi="Malgun Gothic" w:eastAsia="맑은 고딕"/>
                <w:b/>
                <w:color w:val="FFFFFF"/>
                <w:sz w:val="16"/>
              </w:rPr>
              <w:t>이미지 설명</w:t>
            </w:r>
          </w:p>
        </w:tc>
        <w:tc>
          <w:tcPr>
            <w:tcW w:type="dxa" w:w="2465"/>
            <w:vAlign w:val="center"/>
            <w:tcMar>
              <w:top w:w="100" w:type="dxa"/>
              <w:start w:w="110" w:type="dxa"/>
              <w:bottom w:w="100" w:type="dxa"/>
              <w:end w:w="110" w:type="dxa"/>
            </w:tcMar>
            <w:shd w:fill="274060"/>
          </w:tcPr>
          <w:p>
            <w:pPr>
              <w:spacing w:after="0"/>
            </w:pPr>
            <w:r>
              <w:rPr>
                <w:rFonts w:ascii="Malgun Gothic" w:hAnsi="Malgun Gothic" w:eastAsia="맑은 고딕"/>
                <w:b/>
                <w:color w:val="FFFFFF"/>
                <w:sz w:val="16"/>
              </w:rPr>
              <w:t>전체·비고</w:t>
            </w:r>
          </w:p>
        </w:tc>
      </w:tr>
      <w:tr>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2026-09-23 초기 승인 문서</w:t>
            </w:r>
          </w:p>
        </w:tc>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116</w:t>
            </w:r>
          </w:p>
        </w:tc>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0 또는 별도 미집계</w:t>
            </w:r>
          </w:p>
        </w:tc>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당시 단일 문서 중심</w:t>
            </w:r>
          </w:p>
        </w:tc>
      </w:tr>
      <w:tr>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2026-09-24 추가 문서 확인</w:t>
            </w:r>
          </w:p>
        </w:tc>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207 원시 vector</w:t>
            </w:r>
          </w:p>
        </w:tc>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포함 여부 불명</w:t>
            </w:r>
          </w:p>
        </w:tc>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실무지침 116 + 검사·시술 91</w:t>
            </w:r>
          </w:p>
        </w:tc>
      </w:tr>
      <w:tr>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2026-09-25 NRS 보완 전후</w:t>
            </w:r>
          </w:p>
        </w:tc>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119</w:t>
            </w:r>
          </w:p>
        </w:tc>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32</w:t>
            </w:r>
          </w:p>
        </w:tc>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전체 151</w:t>
            </w:r>
          </w:p>
        </w:tc>
      </w:tr>
      <w:tr>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2026-09-25 문서 등록 복구</w:t>
            </w:r>
          </w:p>
        </w:tc>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654</w:t>
            </w:r>
          </w:p>
        </w:tc>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63</w:t>
            </w:r>
          </w:p>
        </w:tc>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전체 717, 페이지 543</w:t>
            </w:r>
          </w:p>
        </w:tc>
      </w:tr>
      <w:tr>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2026-09-26 cache Embedding</w:t>
            </w:r>
          </w:p>
        </w:tc>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654</w:t>
            </w:r>
          </w:p>
        </w:tc>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945 live</w:t>
            </w:r>
          </w:p>
        </w:tc>
        <w:tc>
          <w:tcPr>
            <w:tcW w:type="dxa" w:w="2465"/>
            <w:vAlign w:val="center"/>
            <w:tcMar>
              <w:top w:w="100" w:type="dxa"/>
              <w:start w:w="110" w:type="dxa"/>
              <w:bottom w:w="100" w:type="dxa"/>
              <w:end w:w="110" w:type="dxa"/>
            </w:tcMar>
          </w:tcPr>
          <w:p>
            <w:pPr>
              <w:spacing w:after="0"/>
            </w:pPr>
            <w:r>
              <w:rPr>
                <w:rFonts w:ascii="Malgun Gothic" w:hAnsi="Malgun Gothic" w:eastAsia="맑은 고딕"/>
                <w:sz w:val="16"/>
              </w:rPr>
              <w:t>고유 설명 916, 기존 중복 29</w:t>
            </w:r>
          </w:p>
        </w:tc>
      </w:tr>
      <w:tr>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2026-09-27 문서 관리 조사</w:t>
            </w:r>
          </w:p>
        </w:tc>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654</w:t>
            </w:r>
          </w:p>
        </w:tc>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1,331</w:t>
            </w:r>
          </w:p>
        </w:tc>
        <w:tc>
          <w:tcPr>
            <w:tcW w:type="dxa" w:w="2465"/>
            <w:vAlign w:val="center"/>
            <w:tcMar>
              <w:top w:w="100" w:type="dxa"/>
              <w:start w:w="110" w:type="dxa"/>
              <w:bottom w:w="100" w:type="dxa"/>
              <w:end w:w="110" w:type="dxa"/>
            </w:tcMar>
            <w:shd w:fill="F3F6F9"/>
          </w:tcPr>
          <w:p>
            <w:pPr>
              <w:spacing w:after="0"/>
            </w:pPr>
            <w:r>
              <w:rPr>
                <w:rFonts w:ascii="Malgun Gothic" w:hAnsi="Malgun Gothic" w:eastAsia="맑은 고딕"/>
                <w:sz w:val="16"/>
              </w:rPr>
              <w:t>전체 1,985</w:t>
            </w:r>
          </w:p>
        </w:tc>
      </w:tr>
    </w:tbl>
    <w:p>
      <w:pPr>
        <w:spacing w:after="20"/>
      </w:pPr>
    </w:p>
    <w:p>
      <w:r>
        <w:t>수치가 서로 다른 이유는 작업 시점과 포함 범위가 다르기 때문임. 특히 “문서 수”, “페이지 문서 수”, “본문 vector”, “image_description vector”를 섞어 비교하면 안 됨.</w:t>
      </w:r>
    </w:p>
    <w:p>
      <w:pPr>
        <w:pStyle w:val="Heading1"/>
      </w:pPr>
      <w:r>
        <w:t>부록 B. 주요 검증 결과</w:t>
      </w:r>
    </w:p>
    <w:p>
      <w:pPr>
        <w:pStyle w:val="ListBullet"/>
      </w:pPr>
      <w:r>
        <w:t>업로드·검색·복구 순수 회귀 90개 통과</w:t>
      </w:r>
    </w:p>
    <w:p>
      <w:pPr>
        <w:pStyle w:val="ListBullet"/>
      </w:pPr>
      <w:r>
        <w:t>production 서버 Node 회귀 143개 통과</w:t>
      </w:r>
    </w:p>
    <w:p>
      <w:pPr>
        <w:pStyle w:val="ListBullet"/>
      </w:pPr>
      <w:r>
        <w:t>frontend 회귀 29개 통과</w:t>
      </w:r>
    </w:p>
    <w:p>
      <w:pPr>
        <w:pStyle w:val="ListBullet"/>
      </w:pPr>
      <w:r>
        <w:t>NRS 관련 자동검사 51개 통과</w:t>
      </w:r>
    </w:p>
    <w:p>
      <w:pPr>
        <w:pStyle w:val="ListBullet"/>
      </w:pPr>
      <w:r>
        <w:t>image backfill 관련 46개 통과</w:t>
      </w:r>
    </w:p>
    <w:p>
      <w:pPr>
        <w:pStyle w:val="ListBullet"/>
      </w:pPr>
      <w:r>
        <w:t>Citation/Agent 상태 17개 통과</w:t>
      </w:r>
    </w:p>
    <w:p>
      <w:pPr>
        <w:pStyle w:val="ListBullet"/>
      </w:pPr>
      <w:r>
        <w:t>Renal biopsy 서버·저장·API 16개, 직원/관리자 UI 10개 통과</w:t>
      </w:r>
    </w:p>
    <w:p>
      <w:pPr>
        <w:pStyle w:val="ListBullet"/>
      </w:pPr>
      <w:r>
        <w:t>floating checklist PC 38개, mobile 6개 통과</w:t>
      </w:r>
    </w:p>
    <w:p>
      <w:pPr>
        <w:pStyle w:val="ListBullet"/>
      </w:pPr>
      <w:r>
        <w:t>post-retrieval 근거 선택 55/55 통과</w:t>
      </w:r>
    </w:p>
    <w:p>
      <w:pPr>
        <w:pStyle w:val="ListBullet"/>
      </w:pPr>
      <w:r>
        <w:t>동의어 대표 회귀 60개 통과</w:t>
      </w:r>
    </w:p>
    <w:p>
      <w:r>
        <w:t>각 숫자는 해당 작업 범위의 통과 수임. 서로 합쳐 전체 프로젝트 테스트 수로 표현하지 않음.</w:t>
      </w:r>
    </w:p>
    <w:p>
      <w:pPr>
        <w:pStyle w:val="Heading1"/>
      </w:pPr>
      <w:r>
        <w:t>부록 C. 주요 자료 범위</w:t>
      </w:r>
    </w:p>
    <w:p>
      <w:r>
        <w:t>이 문서는 다음 자료를 사용함.</w:t>
      </w:r>
    </w:p>
    <w:p>
      <w:pPr>
        <w:pStyle w:val="ListBullet"/>
      </w:pPr>
      <w:r>
        <w:t>이 대화에 포함된 실제 사용자 요청과 수정 지시</w:t>
      </w:r>
    </w:p>
    <w:p>
      <w:pPr>
        <w:pStyle w:val="ListBullet"/>
      </w:pPr>
      <w:r>
        <w:rPr>
          <w:rFonts w:ascii="Consolas" w:hAnsi="Consolas"/>
          <w:color w:val="2D3748"/>
          <w:sz w:val="18"/>
        </w:rPr>
        <w:t>00_읽어보기.md</w:t>
      </w:r>
    </w:p>
    <w:p>
      <w:pPr>
        <w:pStyle w:val="ListBullet"/>
      </w:pPr>
      <w:r>
        <w:rPr>
          <w:rFonts w:ascii="Consolas" w:hAnsi="Consolas"/>
          <w:color w:val="2D3748"/>
          <w:sz w:val="18"/>
        </w:rPr>
        <w:t>CLAUDE.md</w:t>
      </w:r>
    </w:p>
    <w:p>
      <w:pPr>
        <w:pStyle w:val="ListBullet"/>
      </w:pPr>
      <w:r>
        <w:rPr>
          <w:rFonts w:ascii="Consolas" w:hAnsi="Consolas"/>
          <w:color w:val="2D3748"/>
          <w:sz w:val="18"/>
        </w:rPr>
        <w:t>docs/00_현재상태/현재_프로젝트_상태.md</w:t>
      </w:r>
    </w:p>
    <w:p>
      <w:pPr>
        <w:pStyle w:val="ListBullet"/>
      </w:pPr>
      <w:r>
        <w:rPr>
          <w:rFonts w:ascii="Consolas" w:hAnsi="Consolas"/>
          <w:color w:val="2D3748"/>
          <w:sz w:val="18"/>
        </w:rPr>
        <w:t>docs/01_작업일지/</w:t>
      </w:r>
      <w:r>
        <w:t>의 2026-09-22~2026-09-30 기록</w:t>
      </w:r>
    </w:p>
    <w:p>
      <w:pPr>
        <w:pStyle w:val="ListBullet"/>
      </w:pPr>
      <w:r>
        <w:rPr>
          <w:rFonts w:ascii="Consolas" w:hAnsi="Consolas"/>
          <w:color w:val="2D3748"/>
          <w:sz w:val="18"/>
        </w:rPr>
        <w:t>docs/02_멘토링/2026-09-19_멘토링_한눈에_보기.md</w:t>
      </w:r>
    </w:p>
    <w:p>
      <w:pPr>
        <w:pStyle w:val="ListBullet"/>
      </w:pPr>
      <w:r>
        <w:rPr>
          <w:rFonts w:ascii="Consolas" w:hAnsi="Consolas"/>
          <w:color w:val="2D3748"/>
          <w:sz w:val="18"/>
        </w:rPr>
        <w:t>docs/02_멘토링/2026-09-19_멘토링_상세근거.md</w:t>
      </w:r>
    </w:p>
    <w:p>
      <w:pPr>
        <w:pStyle w:val="ListBullet"/>
      </w:pPr>
      <w:r>
        <w:rPr>
          <w:rFonts w:ascii="Consolas" w:hAnsi="Consolas"/>
          <w:color w:val="2D3748"/>
          <w:sz w:val="18"/>
        </w:rPr>
        <w:t>docs/02_멘토링/산출물_2026-09-30/</w:t>
      </w:r>
      <w:r>
        <w:t>의 A8, 1.0, 실패 원인, 근거 선택 개선, 문서 버전, prompt, RAGAS 문서</w:t>
      </w:r>
    </w:p>
    <w:p>
      <w:pPr>
        <w:pStyle w:val="ListBullet"/>
      </w:pPr>
      <w:r>
        <w:t>저장소의 기능별 설계, 구현 계획과 진행 기록 중 관련 문서</w:t>
      </w:r>
    </w:p>
    <w:p>
      <w:pPr>
        <w:pStyle w:val="ListBullet"/>
      </w:pPr>
      <w:r>
        <w:t>현재 Git log와 branch/remote 정보</w:t>
      </w:r>
    </w:p>
    <w:p>
      <w:pPr>
        <w:pStyle w:val="ListBullet"/>
      </w:pPr>
      <w:r>
        <w:t>현재 repository의 주요 설정·코드 경로</w:t>
      </w:r>
    </w:p>
    <w:p>
      <w:r>
        <w:t>대화에 없거나 저장소에서 확인되지 않은 비밀번호, API Key, token, 직원 개인정보, 환자정보는 기록하지 않음.</w:t>
      </w:r>
    </w:p>
    <w:p>
      <w:pPr>
        <w:pStyle w:val="Heading1"/>
      </w:pPr>
      <w:r>
        <w:t>부록 D. `[확인 불가]` 항목</w:t>
      </w:r>
    </w:p>
    <w:p>
      <w:pPr>
        <w:ind w:left="198" w:hanging="198"/>
      </w:pPr>
      <w:r>
        <w:t>1. AnythingLLM 전환 전 직접 개발 SCHAT의 최초 repository 이름과 모든 commit 계보</w:t>
      </w:r>
    </w:p>
    <w:p>
      <w:pPr>
        <w:ind w:left="198" w:hanging="198"/>
      </w:pPr>
      <w:r>
        <w:t>2. 특정 팀원 코드에서 가져온 파일과 단순 참고한 파일의 전체 목록</w:t>
      </w:r>
    </w:p>
    <w:p>
      <w:pPr>
        <w:ind w:left="198" w:hanging="198"/>
      </w:pPr>
      <w:r>
        <w:t>3. 초기 검색 문제 요청의 모든 사용자 원문</w:t>
      </w:r>
    </w:p>
    <w:p>
      <w:pPr>
        <w:ind w:left="198" w:hanging="198"/>
      </w:pPr>
      <w:r>
        <w:t>4. 문서 등록 batch 복구에 참여한 정확한 전체 파일명</w:t>
      </w:r>
    </w:p>
    <w:p>
      <w:pPr>
        <w:ind w:left="198" w:hanging="198"/>
      </w:pPr>
      <w:r>
        <w:t>5. Vision 실패 256개 각각의 세부 오류 원인</w:t>
      </w:r>
    </w:p>
    <w:p>
      <w:pPr>
        <w:ind w:left="198" w:hanging="198"/>
      </w:pPr>
      <w:r>
        <w:t>6. 현재 운영 Gemini 모델의 실제 배포 값. 환경변수에 있으나 이 문서에서는 비밀·운영 설정을 출력하지 않음</w:t>
      </w:r>
    </w:p>
    <w:p>
      <w:pPr>
        <w:ind w:left="198" w:hanging="198"/>
      </w:pPr>
      <w:r>
        <w:t xml:space="preserve">7. 운영 서버가 이후 별도 수동 작업으로 </w:t>
      </w:r>
      <w:r>
        <w:rPr>
          <w:rFonts w:ascii="Consolas" w:hAnsi="Consolas"/>
          <w:color w:val="2D3748"/>
          <w:sz w:val="18"/>
        </w:rPr>
        <w:t>c7efc972</w:t>
      </w:r>
      <w:r>
        <w:t>를 pull했는지 여부</w:t>
      </w:r>
    </w:p>
    <w:p>
      <w:pPr>
        <w:ind w:left="198" w:hanging="198"/>
      </w:pPr>
      <w:r>
        <w:t>8. 21문항 전체 수정 후 실제 Automatic 답변과 Citation 통계</w:t>
      </w:r>
    </w:p>
    <w:p>
      <w:pPr>
        <w:ind w:left="198" w:hanging="198"/>
      </w:pPr>
      <w:r>
        <w:t>9. Gemini가 최종 답변 문장마다 실제 사용한 source ID</w:t>
      </w:r>
    </w:p>
    <w:sectPr w:rsidR="00FC693F" w:rsidRPr="0006063C" w:rsidSect="00034616">
      <w:headerReference w:type="default" r:id="rId9"/>
      <w:footerReference w:type="default" r:id="rId10"/>
      <w:pgSz w:w="12240" w:h="15840"/>
      <w:pgMar w:top="107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맑은 고딕"/>
        <w:color w:val="646C76"/>
        <w:sz w:val="16"/>
      </w:rPr>
      <w:t>SCHAT 개발 복기와 AI 협업 인수인계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Malgun Gothic" w:hAnsi="Malgun Gothic" w:eastAsia="맑은 고딕"/>
      <w:color w:val="2025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Malgun Gothic" w:hAnsi="Malgun Gothic"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algun Gothic" w:hAnsi="Malgun Gothic" w:eastAsia="맑은 고딕"/>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맑은 고딕"/>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Malgun Gothic" w:hAnsi="Malgun Gothic" w:eastAsia="맑은 고딕"/>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Malgun Gothic" w:hAnsi="Malgun Gothic" w:eastAsia="맑은 고딕"/>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Malgun Gothic" w:hAnsi="Malgun Gothic" w:eastAsia="맑은 고딕"/>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SCHAT 개발 복기와 AI 협업 인수인계</dc:title>
  <dc:subject>SCHAT 개발 과정, 시행착오, 의사결정, AI 협업 기록</dc:subject>
  <dc:creator>SCHAT 팀</dc:creator>
  <cp:keywords>SCHAT, AnythingLLM, RAG, ChromaDB, BM25, Gemini, 인수인계</cp:keywords>
  <dc:description>민감정보를 제외한 개발 복기 배포본</dc:description>
  <cp:lastModifiedBy/>
  <cp:revision>1</cp:revision>
  <dcterms:created xsi:type="dcterms:W3CDTF">2013-12-23T23:15:00Z</dcterms:created>
  <dcterms:modified xsi:type="dcterms:W3CDTF">2013-12-23T23:15:00Z</dcterms:modified>
  <cp:category/>
</cp:coreProperties>
</file>